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color w:val="1F4E79"/>
          <w:sz w:val="32"/>
        </w:rPr>
        <w:t>MODUL PRAKTIKUM PEMROGRAMAN WEB DINAMIS</w:t>
      </w:r>
    </w:p>
    <w:p>
      <w:pPr>
        <w:spacing w:before="0" w:after="40"/>
        <w:jc w:val="center"/>
      </w:pPr>
      <w:r>
        <w:rPr>
          <w:rFonts w:ascii="Times New Roman" w:hAnsi="Times New Roman"/>
          <w:b/>
          <w:i w:val="0"/>
          <w:color w:val="1F4E79"/>
          <w:sz w:val="28"/>
        </w:rPr>
        <w:t>PERTEMUAN 15</w:t>
      </w:r>
    </w:p>
    <w:p>
      <w:pPr>
        <w:spacing w:before="0" w:after="40"/>
        <w:jc w:val="center"/>
      </w:pPr>
      <w:r>
        <w:rPr>
          <w:rFonts w:ascii="Times New Roman" w:hAnsi="Times New Roman"/>
          <w:b/>
          <w:i w:val="0"/>
          <w:color w:val="00467F"/>
          <w:sz w:val="26"/>
        </w:rPr>
        <w:t>Integrasi Frontend Next.js dengan Backend Express.js</w:t>
      </w:r>
    </w:p>
    <w:p>
      <w:pPr>
        <w:spacing w:before="0" w:after="240"/>
        <w:jc w:val="center"/>
      </w:pPr>
      <w:r>
        <w:rPr>
          <w:rFonts w:ascii="Times New Roman" w:hAnsi="Times New Roman"/>
          <w:b w:val="0"/>
          <w:i/>
          <w:color w:val="505050"/>
          <w:sz w:val="22"/>
        </w:rPr>
        <w:t>CRUD Mahasiswa + JWT Auth + Role-Based Access Control + Upload Foto</w:t>
      </w:r>
    </w:p>
    <w:p>
      <w:pPr>
        <w:spacing w:before="80" w:after="80"/>
      </w:pPr>
      <w:r>
        <w:rPr>
          <w:color w:val="C8C8C8"/>
          <w:sz w:val="16"/>
        </w:rPr>
        <w:t>──────────────────────────────────────────────────────────────────────────────────────────</w:t>
      </w:r>
    </w:p>
    <w:p>
      <w:pPr>
        <w:spacing w:before="160" w:after="80"/>
        <w:jc w:val="left"/>
      </w:pPr>
      <w:r>
        <w:rPr>
          <w:rFonts w:ascii="Times New Roman" w:hAnsi="Times New Roman"/>
          <w:b/>
          <w:i w:val="0"/>
          <w:sz w:val="24"/>
        </w:rPr>
        <w:t>IDENTITAS MAHASISWA</w:t>
      </w:r>
    </w:p>
    <w:tbl>
      <w:tblPr>
        <w:tblStyle w:val="TableGrid"/>
        <w:tblW w:type="auto" w:w="0"/>
        <w:jc w:val="left"/>
        <w:tblLook w:firstColumn="1" w:firstRow="1" w:lastColumn="0" w:lastRow="0" w:noHBand="0" w:noVBand="1" w:val="04A0"/>
      </w:tblPr>
      <w:tblGrid>
        <w:gridCol w:w="4394"/>
        <w:gridCol w:w="4394"/>
      </w:tblGrid>
      <w:tr>
        <w:tc>
          <w:tcPr>
            <w:tcW w:type="dxa" w:w="2268"/>
          </w:tcPr>
          <w:p>
            <w:r>
              <w:rPr>
                <w:rFonts w:ascii="Times New Roman" w:hAnsi="Times New Roman"/>
                <w:b/>
                <w:i w:val="0"/>
                <w:sz w:val="22"/>
              </w:rPr>
              <w:t>Nama</w:t>
            </w:r>
          </w:p>
        </w:tc>
        <w:tc>
          <w:tcPr>
            <w:tcW w:type="dxa" w:w="7370"/>
          </w:tcPr>
          <w:p>
            <w:r>
              <w:rPr>
                <w:rFonts w:ascii="Times New Roman" w:hAnsi="Times New Roman"/>
                <w:b w:val="0"/>
                <w:i w:val="0"/>
                <w:sz w:val="22"/>
              </w:rPr>
              <w:t>Ahmad Daffa Alfisyahri</w:t>
            </w:r>
          </w:p>
        </w:tc>
      </w:tr>
      <w:tr>
        <w:tc>
          <w:tcPr>
            <w:tcW w:type="dxa" w:w="2268"/>
          </w:tcPr>
          <w:p>
            <w:r>
              <w:rPr>
                <w:rFonts w:ascii="Times New Roman" w:hAnsi="Times New Roman"/>
                <w:b/>
                <w:i w:val="0"/>
                <w:sz w:val="22"/>
              </w:rPr>
              <w:t>NIM</w:t>
            </w:r>
          </w:p>
        </w:tc>
        <w:tc>
          <w:tcPr>
            <w:tcW w:type="dxa" w:w="7370"/>
          </w:tcPr>
          <w:p>
            <w:r>
              <w:rPr>
                <w:rFonts w:ascii="Times New Roman" w:hAnsi="Times New Roman"/>
                <w:b w:val="0"/>
                <w:i w:val="0"/>
                <w:sz w:val="22"/>
              </w:rPr>
              <w:t>0102523010</w:t>
            </w:r>
          </w:p>
        </w:tc>
      </w:tr>
      <w:tr>
        <w:tc>
          <w:tcPr>
            <w:tcW w:type="dxa" w:w="2268"/>
          </w:tcPr>
          <w:p>
            <w:r>
              <w:rPr>
                <w:rFonts w:ascii="Times New Roman" w:hAnsi="Times New Roman"/>
                <w:b/>
                <w:i w:val="0"/>
                <w:sz w:val="22"/>
              </w:rPr>
              <w:t>Kelas</w:t>
            </w:r>
          </w:p>
        </w:tc>
        <w:tc>
          <w:tcPr>
            <w:tcW w:type="dxa" w:w="7370"/>
          </w:tcPr>
          <w:p>
            <w:r>
              <w:rPr>
                <w:rFonts w:ascii="Times New Roman" w:hAnsi="Times New Roman"/>
                <w:b w:val="0"/>
                <w:i w:val="0"/>
                <w:sz w:val="22"/>
              </w:rPr>
              <w:t>Pemrograman Web Dinamis</w:t>
            </w:r>
          </w:p>
        </w:tc>
      </w:tr>
      <w:tr>
        <w:tc>
          <w:tcPr>
            <w:tcW w:type="dxa" w:w="2268"/>
          </w:tcPr>
          <w:p>
            <w:r>
              <w:rPr>
                <w:rFonts w:ascii="Times New Roman" w:hAnsi="Times New Roman"/>
                <w:b/>
                <w:i w:val="0"/>
                <w:sz w:val="22"/>
              </w:rPr>
              <w:t>Pertemuan</w:t>
            </w:r>
          </w:p>
        </w:tc>
        <w:tc>
          <w:tcPr>
            <w:tcW w:type="dxa" w:w="7370"/>
          </w:tcPr>
          <w:p>
            <w:r>
              <w:rPr>
                <w:rFonts w:ascii="Times New Roman" w:hAnsi="Times New Roman"/>
                <w:b w:val="0"/>
                <w:i w:val="0"/>
                <w:sz w:val="22"/>
              </w:rPr>
              <w:t>15 – Integrasi Full-Stack: Next.js + Express.js</w:t>
            </w:r>
          </w:p>
        </w:tc>
      </w:tr>
    </w:tbl>
    <w:p/>
    <w:p>
      <w:pPr>
        <w:spacing w:before="80" w:after="80"/>
      </w:pPr>
      <w:r>
        <w:rPr>
          <w:color w:val="C8C8C8"/>
          <w:sz w:val="16"/>
        </w:rPr>
        <w:t>──────────────────────────────────────────────────────────────────────────────────────────</w:t>
      </w:r>
    </w:p>
    <w:p>
      <w:pPr>
        <w:spacing w:before="200" w:after="80"/>
        <w:jc w:val="left"/>
      </w:pPr>
      <w:r>
        <w:rPr>
          <w:rFonts w:ascii="Times New Roman" w:hAnsi="Times New Roman"/>
          <w:b/>
          <w:i w:val="0"/>
          <w:color w:val="1F4E79"/>
          <w:sz w:val="26"/>
        </w:rPr>
        <w:t>A. TUJUAN PEMBELAJARAN</w:t>
      </w:r>
    </w:p>
    <w:p>
      <w:pPr>
        <w:pStyle w:val="ListBullet"/>
        <w:spacing w:before="40" w:after="40"/>
        <w:ind w:left="567"/>
      </w:pPr>
      <w:r>
        <w:rPr>
          <w:rFonts w:ascii="Times New Roman" w:hAnsi="Times New Roman"/>
          <w:b w:val="0"/>
          <w:i w:val="0"/>
          <w:sz w:val="24"/>
        </w:rPr>
        <w:t>Mahasiswa mampu menghubungkan aplikasi frontend Next.js dengan backend Express.js melalui REST API.</w:t>
      </w:r>
    </w:p>
    <w:p>
      <w:pPr>
        <w:pStyle w:val="ListBullet"/>
        <w:spacing w:before="40" w:after="40"/>
        <w:ind w:left="567"/>
      </w:pPr>
      <w:r>
        <w:rPr>
          <w:rFonts w:ascii="Times New Roman" w:hAnsi="Times New Roman"/>
          <w:b w:val="0"/>
          <w:i w:val="0"/>
          <w:sz w:val="24"/>
        </w:rPr>
        <w:t>Mahasiswa mampu mengimplementasikan autentikasi berbasis JWT (JSON Web Token) pada frontend.</w:t>
      </w:r>
    </w:p>
    <w:p>
      <w:pPr>
        <w:pStyle w:val="ListBullet"/>
        <w:spacing w:before="40" w:after="40"/>
        <w:ind w:left="567"/>
      </w:pPr>
      <w:r>
        <w:rPr>
          <w:rFonts w:ascii="Times New Roman" w:hAnsi="Times New Roman"/>
          <w:b w:val="0"/>
          <w:i w:val="0"/>
          <w:sz w:val="24"/>
        </w:rPr>
        <w:t>Mahasiswa mampu menerapkan Role-Based Access Control (RBAC) untuk membatasi akses berdasarkan peran pengguna (admin, operator, viewer).</w:t>
      </w:r>
    </w:p>
    <w:p>
      <w:pPr>
        <w:pStyle w:val="ListBullet"/>
        <w:spacing w:before="40" w:after="40"/>
        <w:ind w:left="567"/>
      </w:pPr>
      <w:r>
        <w:rPr>
          <w:rFonts w:ascii="Times New Roman" w:hAnsi="Times New Roman"/>
          <w:b w:val="0"/>
          <w:i w:val="0"/>
          <w:sz w:val="24"/>
        </w:rPr>
        <w:t>Mahasiswa mampu membangun fitur CRUD (Create, Read, Update, Delete) data mahasiswa secara full-stack.</w:t>
      </w:r>
    </w:p>
    <w:p>
      <w:pPr>
        <w:pStyle w:val="ListBullet"/>
        <w:spacing w:before="40" w:after="40"/>
        <w:ind w:left="567"/>
      </w:pPr>
      <w:r>
        <w:rPr>
          <w:rFonts w:ascii="Times New Roman" w:hAnsi="Times New Roman"/>
          <w:b w:val="0"/>
          <w:i w:val="0"/>
          <w:sz w:val="24"/>
        </w:rPr>
        <w:t>Mahasiswa mampu mengimplementasikan fitur upload foto profil mahasiswa dengan preview gambar.</w:t>
      </w:r>
    </w:p>
    <w:p>
      <w:pPr>
        <w:pStyle w:val="ListBullet"/>
        <w:spacing w:before="40" w:after="40"/>
        <w:ind w:left="567"/>
      </w:pPr>
      <w:r>
        <w:rPr>
          <w:rFonts w:ascii="Times New Roman" w:hAnsi="Times New Roman"/>
          <w:b w:val="0"/>
          <w:i w:val="0"/>
          <w:sz w:val="24"/>
        </w:rPr>
        <w:t>Mahasiswa mampu mengimplementasikan fitur pencarian (search), filter, dan pagination pada daftar data mahasiswa.</w:t>
      </w:r>
    </w:p>
    <w:p>
      <w:pPr>
        <w:pStyle w:val="ListBullet"/>
        <w:spacing w:before="40" w:after="40"/>
        <w:ind w:left="567"/>
      </w:pPr>
      <w:r>
        <w:rPr>
          <w:rFonts w:ascii="Times New Roman" w:hAnsi="Times New Roman"/>
          <w:b w:val="0"/>
          <w:i w:val="0"/>
          <w:sz w:val="24"/>
        </w:rPr>
        <w:t>Mahasiswa mampu mengelola state autentikasi menggunakan localStorage pada aplikasi Next.js.</w:t>
      </w:r>
    </w:p>
    <w:p/>
    <w:p>
      <w:pPr>
        <w:spacing w:before="200" w:after="80"/>
        <w:jc w:val="left"/>
      </w:pPr>
      <w:r>
        <w:rPr>
          <w:rFonts w:ascii="Times New Roman" w:hAnsi="Times New Roman"/>
          <w:b/>
          <w:i w:val="0"/>
          <w:color w:val="1F4E79"/>
          <w:sz w:val="26"/>
        </w:rPr>
        <w:t>B. DASAR TEORI</w:t>
      </w:r>
    </w:p>
    <w:p>
      <w:pPr>
        <w:spacing w:before="120" w:after="60"/>
        <w:jc w:val="left"/>
      </w:pPr>
      <w:r>
        <w:rPr>
          <w:rFonts w:ascii="Times New Roman" w:hAnsi="Times New Roman"/>
          <w:b/>
          <w:i w:val="0"/>
          <w:sz w:val="24"/>
        </w:rPr>
        <w:t>B.1 Arsitektur Full-Stack: Next.js + Express.js</w:t>
      </w:r>
    </w:p>
    <w:p>
      <w:pPr>
        <w:spacing w:before="60" w:after="60"/>
        <w:jc w:val="both"/>
      </w:pPr>
      <w:r>
        <w:rPr>
          <w:rFonts w:ascii="Times New Roman" w:hAnsi="Times New Roman"/>
          <w:b w:val="0"/>
          <w:i w:val="0"/>
          <w:sz w:val="24"/>
        </w:rPr>
        <w:t>Arsitektur full-stack yang digunakan dalam modul ini memisahkan tanggung jawab antara frontend dan backend secara jelas:</w:t>
      </w:r>
    </w:p>
    <w:p>
      <w:pPr>
        <w:pStyle w:val="ListBullet"/>
        <w:spacing w:before="40" w:after="40"/>
        <w:ind w:left="567"/>
      </w:pPr>
      <w:r>
        <w:rPr>
          <w:rFonts w:ascii="Times New Roman" w:hAnsi="Times New Roman"/>
          <w:b w:val="0"/>
          <w:i w:val="0"/>
          <w:sz w:val="24"/>
        </w:rPr>
        <w:t>Backend (Express.js + TypeScript, port 3000): Menyediakan REST API, mengelola database MySQL, melakukan autentikasi JWT, dan menangani upload file.</w:t>
      </w:r>
    </w:p>
    <w:p>
      <w:pPr>
        <w:pStyle w:val="ListBullet"/>
        <w:spacing w:before="40" w:after="40"/>
        <w:ind w:left="567"/>
      </w:pPr>
      <w:r>
        <w:rPr>
          <w:rFonts w:ascii="Times New Roman" w:hAnsi="Times New Roman"/>
          <w:b w:val="0"/>
          <w:i w:val="0"/>
          <w:sz w:val="24"/>
        </w:rPr>
        <w:t>Frontend (Next.js + TypeScript, port 3001): Merender antarmuka pengguna, berkomunikasi dengan backend via HTTP request menggunakan fetch API, dan mengelola state autentikasi.</w:t>
      </w:r>
    </w:p>
    <w:p>
      <w:pPr>
        <w:spacing w:before="60" w:after="60"/>
        <w:jc w:val="both"/>
      </w:pPr>
      <w:r>
        <w:rPr>
          <w:rFonts w:ascii="Times New Roman" w:hAnsi="Times New Roman"/>
          <w:b w:val="0"/>
          <w:i w:val="0"/>
          <w:sz w:val="24"/>
        </w:rPr>
        <w:t>Kedua aplikasi berjalan secara terpisah dan berkomunikasi melalui HTTP. Backend mengaktifkan CORS (Cross-Origin Resource Sharing) agar frontend dari origin berbeda dapat mengakses API-nya.</w:t>
      </w:r>
    </w:p>
    <w:p>
      <w:pPr>
        <w:spacing w:before="120" w:after="60"/>
        <w:jc w:val="left"/>
      </w:pPr>
      <w:r>
        <w:rPr>
          <w:rFonts w:ascii="Times New Roman" w:hAnsi="Times New Roman"/>
          <w:b/>
          <w:i w:val="0"/>
          <w:sz w:val="24"/>
        </w:rPr>
        <w:t>B.2 JSON Web Token (JWT) dan Autentikasi</w:t>
      </w:r>
    </w:p>
    <w:p>
      <w:pPr>
        <w:spacing w:before="60" w:after="60"/>
        <w:jc w:val="both"/>
      </w:pPr>
      <w:r>
        <w:rPr>
          <w:rFonts w:ascii="Times New Roman" w:hAnsi="Times New Roman"/>
          <w:b w:val="0"/>
          <w:i w:val="0"/>
          <w:sz w:val="24"/>
        </w:rPr>
        <w:t>JWT adalah standar terbuka (RFC 7519) untuk membuat token akses yang secara aman mentransmisikan informasi antar pihak sebagai objek JSON. Struktur JWT terdiri dari tiga bagian yang dipisahkan oleh titik (.): Header, Payload, dan Signature.</w:t>
      </w:r>
    </w:p>
    <w:p>
      <w:pPr>
        <w:spacing w:before="60" w:after="60"/>
        <w:jc w:val="both"/>
      </w:pPr>
      <w:r>
        <w:rPr>
          <w:rFonts w:ascii="Times New Roman" w:hAnsi="Times New Roman"/>
          <w:b w:val="0"/>
          <w:i w:val="0"/>
          <w:sz w:val="24"/>
        </w:rPr>
        <w:t>Alur autentikasi JWT dalam aplikasi ini:</w:t>
      </w:r>
    </w:p>
    <w:p>
      <w:pPr>
        <w:pStyle w:val="ListNumber"/>
        <w:spacing w:before="40" w:after="40"/>
        <w:ind w:left="567"/>
      </w:pPr>
      <w:r>
        <w:rPr>
          <w:rFonts w:ascii="Times New Roman" w:hAnsi="Times New Roman"/>
          <w:b w:val="0"/>
          <w:i w:val="0"/>
          <w:sz w:val="24"/>
        </w:rPr>
        <w:t>Pengguna mengirim email dan password ke endpoint POST /api/auth/login.</w:t>
      </w:r>
    </w:p>
    <w:p>
      <w:pPr>
        <w:pStyle w:val="ListNumber"/>
        <w:spacing w:before="40" w:after="40"/>
        <w:ind w:left="567"/>
      </w:pPr>
      <w:r>
        <w:rPr>
          <w:rFonts w:ascii="Times New Roman" w:hAnsi="Times New Roman"/>
          <w:b w:val="0"/>
          <w:i w:val="0"/>
          <w:sz w:val="24"/>
        </w:rPr>
        <w:t>Backend memverifikasi kredensial, lalu mengembalikan JWT token dan data user.</w:t>
      </w:r>
    </w:p>
    <w:p>
      <w:pPr>
        <w:pStyle w:val="ListNumber"/>
        <w:spacing w:before="40" w:after="40"/>
        <w:ind w:left="567"/>
      </w:pPr>
      <w:r>
        <w:rPr>
          <w:rFonts w:ascii="Times New Roman" w:hAnsi="Times New Roman"/>
          <w:b w:val="0"/>
          <w:i w:val="0"/>
          <w:sz w:val="24"/>
        </w:rPr>
        <w:t>Frontend menyimpan token di localStorage browser.</w:t>
      </w:r>
    </w:p>
    <w:p>
      <w:pPr>
        <w:pStyle w:val="ListNumber"/>
        <w:spacing w:before="40" w:after="40"/>
        <w:ind w:left="567"/>
      </w:pPr>
      <w:r>
        <w:rPr>
          <w:rFonts w:ascii="Times New Roman" w:hAnsi="Times New Roman"/>
          <w:b w:val="0"/>
          <w:i w:val="0"/>
          <w:sz w:val="24"/>
        </w:rPr>
        <w:t>Setiap request berikutnya ke endpoint terproteksi menyertakan token di header Authorization: Bearer &lt;token&gt;.</w:t>
      </w:r>
    </w:p>
    <w:p>
      <w:pPr>
        <w:pStyle w:val="ListNumber"/>
        <w:spacing w:before="40" w:after="40"/>
        <w:ind w:left="567"/>
      </w:pPr>
      <w:r>
        <w:rPr>
          <w:rFonts w:ascii="Times New Roman" w:hAnsi="Times New Roman"/>
          <w:b w:val="0"/>
          <w:i w:val="0"/>
          <w:sz w:val="24"/>
        </w:rPr>
        <w:t>Backend memverifikasi token sebelum memproses request.</w:t>
      </w:r>
    </w:p>
    <w:p>
      <w:pPr>
        <w:spacing w:before="120" w:after="60"/>
        <w:jc w:val="left"/>
      </w:pPr>
      <w:r>
        <w:rPr>
          <w:rFonts w:ascii="Times New Roman" w:hAnsi="Times New Roman"/>
          <w:b/>
          <w:i w:val="0"/>
          <w:sz w:val="24"/>
        </w:rPr>
        <w:t>B.3 Role-Based Access Control (RBAC)</w:t>
      </w:r>
    </w:p>
    <w:p>
      <w:pPr>
        <w:spacing w:before="60" w:after="60"/>
        <w:jc w:val="both"/>
      </w:pPr>
      <w:r>
        <w:rPr>
          <w:rFonts w:ascii="Times New Roman" w:hAnsi="Times New Roman"/>
          <w:b w:val="0"/>
          <w:i w:val="0"/>
          <w:sz w:val="24"/>
        </w:rPr>
        <w:t>RBAC adalah mekanisme pembatasan akses berdasarkan peran (role) pengguna. Dalam aplikasi ini terdapat tiga peran:</w:t>
      </w:r>
    </w:p>
    <w:tbl>
      <w:tblPr>
        <w:tblStyle w:val="TableGrid"/>
        <w:tblW w:type="auto" w:w="0"/>
        <w:jc w:val="left"/>
        <w:tblLook w:firstColumn="1" w:firstRow="1" w:lastColumn="0" w:lastRow="0" w:noHBand="0" w:noVBand="1" w:val="04A0"/>
      </w:tblPr>
      <w:tblGrid>
        <w:gridCol w:w="2929"/>
        <w:gridCol w:w="2929"/>
        <w:gridCol w:w="2929"/>
      </w:tblGrid>
      <w:tr>
        <w:tc>
          <w:tcPr>
            <w:tcW w:type="dxa" w:w="2929"/>
          </w:tcPr>
          <w:p>
            <w:pPr>
              <w:jc w:val="center"/>
            </w:pPr>
            <w:r>
              <w:rPr>
                <w:rFonts w:ascii="Times New Roman" w:hAnsi="Times New Roman"/>
                <w:b/>
                <w:i w:val="0"/>
                <w:sz w:val="22"/>
              </w:rPr>
              <w:t>Role</w:t>
            </w:r>
          </w:p>
        </w:tc>
        <w:tc>
          <w:tcPr>
            <w:tcW w:type="dxa" w:w="2929"/>
          </w:tcPr>
          <w:p>
            <w:pPr>
              <w:jc w:val="center"/>
            </w:pPr>
            <w:r>
              <w:rPr>
                <w:rFonts w:ascii="Times New Roman" w:hAnsi="Times New Roman"/>
                <w:b/>
                <w:i w:val="0"/>
                <w:sz w:val="22"/>
              </w:rPr>
              <w:t>Hak Akses</w:t>
            </w:r>
          </w:p>
        </w:tc>
        <w:tc>
          <w:tcPr>
            <w:tcW w:type="dxa" w:w="2929"/>
          </w:tcPr>
          <w:p>
            <w:pPr>
              <w:jc w:val="center"/>
            </w:pPr>
            <w:r>
              <w:rPr>
                <w:rFonts w:ascii="Times New Roman" w:hAnsi="Times New Roman"/>
                <w:b/>
                <w:i w:val="0"/>
                <w:sz w:val="22"/>
              </w:rPr>
              <w:t>Keterangan</w:t>
            </w:r>
          </w:p>
        </w:tc>
      </w:tr>
      <w:tr>
        <w:tc>
          <w:tcPr>
            <w:tcW w:type="dxa" w:w="2929"/>
          </w:tcPr>
          <w:p>
            <w:r>
              <w:rPr>
                <w:rFonts w:ascii="Times New Roman" w:hAnsi="Times New Roman"/>
                <w:b w:val="0"/>
                <w:i w:val="0"/>
                <w:sz w:val="22"/>
              </w:rPr>
              <w:t>admin</w:t>
            </w:r>
          </w:p>
        </w:tc>
        <w:tc>
          <w:tcPr>
            <w:tcW w:type="dxa" w:w="2929"/>
          </w:tcPr>
          <w:p>
            <w:r>
              <w:rPr>
                <w:rFonts w:ascii="Times New Roman" w:hAnsi="Times New Roman"/>
                <w:b w:val="0"/>
                <w:i w:val="0"/>
                <w:sz w:val="22"/>
              </w:rPr>
              <w:t>Baca, Tambah, Edit, Hapus</w:t>
            </w:r>
          </w:p>
        </w:tc>
        <w:tc>
          <w:tcPr>
            <w:tcW w:type="dxa" w:w="2929"/>
          </w:tcPr>
          <w:p>
            <w:r>
              <w:rPr>
                <w:rFonts w:ascii="Times New Roman" w:hAnsi="Times New Roman"/>
                <w:b w:val="0"/>
                <w:i w:val="0"/>
                <w:sz w:val="22"/>
              </w:rPr>
              <w:t>Akses penuh ke semua fitur</w:t>
            </w:r>
          </w:p>
        </w:tc>
      </w:tr>
      <w:tr>
        <w:tc>
          <w:tcPr>
            <w:tcW w:type="dxa" w:w="2929"/>
          </w:tcPr>
          <w:p>
            <w:r>
              <w:rPr>
                <w:rFonts w:ascii="Times New Roman" w:hAnsi="Times New Roman"/>
                <w:b w:val="0"/>
                <w:i w:val="0"/>
                <w:sz w:val="22"/>
              </w:rPr>
              <w:t>operator</w:t>
            </w:r>
          </w:p>
        </w:tc>
        <w:tc>
          <w:tcPr>
            <w:tcW w:type="dxa" w:w="2929"/>
          </w:tcPr>
          <w:p>
            <w:r>
              <w:rPr>
                <w:rFonts w:ascii="Times New Roman" w:hAnsi="Times New Roman"/>
                <w:b w:val="0"/>
                <w:i w:val="0"/>
                <w:sz w:val="22"/>
              </w:rPr>
              <w:t>Baca, Tambah, Edit</w:t>
            </w:r>
          </w:p>
        </w:tc>
        <w:tc>
          <w:tcPr>
            <w:tcW w:type="dxa" w:w="2929"/>
          </w:tcPr>
          <w:p>
            <w:r>
              <w:rPr>
                <w:rFonts w:ascii="Times New Roman" w:hAnsi="Times New Roman"/>
                <w:b w:val="0"/>
                <w:i w:val="0"/>
                <w:sz w:val="22"/>
              </w:rPr>
              <w:t>Tidak bisa menghapus data</w:t>
            </w:r>
          </w:p>
        </w:tc>
      </w:tr>
      <w:tr>
        <w:tc>
          <w:tcPr>
            <w:tcW w:type="dxa" w:w="2929"/>
          </w:tcPr>
          <w:p>
            <w:r>
              <w:rPr>
                <w:rFonts w:ascii="Times New Roman" w:hAnsi="Times New Roman"/>
                <w:b w:val="0"/>
                <w:i w:val="0"/>
                <w:sz w:val="22"/>
              </w:rPr>
              <w:t>viewer</w:t>
            </w:r>
          </w:p>
        </w:tc>
        <w:tc>
          <w:tcPr>
            <w:tcW w:type="dxa" w:w="2929"/>
          </w:tcPr>
          <w:p>
            <w:r>
              <w:rPr>
                <w:rFonts w:ascii="Times New Roman" w:hAnsi="Times New Roman"/>
                <w:b w:val="0"/>
                <w:i w:val="0"/>
                <w:sz w:val="22"/>
              </w:rPr>
              <w:t>Baca saja</w:t>
            </w:r>
          </w:p>
        </w:tc>
        <w:tc>
          <w:tcPr>
            <w:tcW w:type="dxa" w:w="2929"/>
          </w:tcPr>
          <w:p>
            <w:r>
              <w:rPr>
                <w:rFonts w:ascii="Times New Roman" w:hAnsi="Times New Roman"/>
                <w:b w:val="0"/>
                <w:i w:val="0"/>
                <w:sz w:val="22"/>
              </w:rPr>
              <w:t>Hanya melihat daftar mahasiswa</w:t>
            </w:r>
          </w:p>
        </w:tc>
      </w:tr>
    </w:tbl>
    <w:p/>
    <w:p>
      <w:pPr>
        <w:spacing w:before="120" w:after="60"/>
        <w:jc w:val="left"/>
      </w:pPr>
      <w:r>
        <w:rPr>
          <w:rFonts w:ascii="Times New Roman" w:hAnsi="Times New Roman"/>
          <w:b/>
          <w:i w:val="0"/>
          <w:sz w:val="24"/>
        </w:rPr>
        <w:t>B.4 Next.js App Router dan Client Component</w:t>
      </w:r>
    </w:p>
    <w:p>
      <w:pPr>
        <w:spacing w:before="60" w:after="60"/>
        <w:jc w:val="both"/>
      </w:pPr>
      <w:r>
        <w:rPr>
          <w:rFonts w:ascii="Times New Roman" w:hAnsi="Times New Roman"/>
          <w:b w:val="0"/>
          <w:i w:val="0"/>
          <w:sz w:val="24"/>
        </w:rPr>
        <w:t>Next.js versi 13+ menggunakan App Router dengan pendekatan Server Component secara default. Untuk komponen yang membutuhkan interaktivitas (state, event handler, browser API), direktif "use client" harus ditambahkan di baris pertama file.</w:t>
      </w:r>
    </w:p>
    <w:p>
      <w:pPr>
        <w:spacing w:before="60" w:after="60"/>
        <w:jc w:val="both"/>
      </w:pPr>
      <w:r>
        <w:rPr>
          <w:rFonts w:ascii="Times New Roman" w:hAnsi="Times New Roman"/>
          <w:b w:val="0"/>
          <w:i w:val="0"/>
          <w:sz w:val="24"/>
        </w:rPr>
        <w:t>Fitur-fitur Next.js yang digunakan dalam modul ini:</w:t>
      </w:r>
    </w:p>
    <w:p>
      <w:pPr>
        <w:pStyle w:val="ListBullet"/>
        <w:spacing w:before="40" w:after="40"/>
        <w:ind w:left="567"/>
      </w:pPr>
      <w:r>
        <w:rPr>
          <w:rFonts w:ascii="Times New Roman" w:hAnsi="Times New Roman"/>
          <w:b w:val="0"/>
          <w:i w:val="0"/>
          <w:sz w:val="24"/>
        </w:rPr>
        <w:t>"use client" directive: Menandai komponen sebagai Client Component yang dirender di browser.</w:t>
      </w:r>
    </w:p>
    <w:p>
      <w:pPr>
        <w:pStyle w:val="ListBullet"/>
        <w:spacing w:before="40" w:after="40"/>
        <w:ind w:left="567"/>
      </w:pPr>
      <w:r>
        <w:rPr>
          <w:rFonts w:ascii="Times New Roman" w:hAnsi="Times New Roman"/>
          <w:b w:val="0"/>
          <w:i w:val="0"/>
          <w:sz w:val="24"/>
        </w:rPr>
        <w:t>useEffect &amp; useState hooks: Untuk mengelola efek samping dan state lokal komponen.</w:t>
      </w:r>
    </w:p>
    <w:p>
      <w:pPr>
        <w:pStyle w:val="ListBullet"/>
        <w:spacing w:before="40" w:after="40"/>
        <w:ind w:left="567"/>
      </w:pPr>
      <w:r>
        <w:rPr>
          <w:rFonts w:ascii="Times New Roman" w:hAnsi="Times New Roman"/>
          <w:b w:val="0"/>
          <w:i w:val="0"/>
          <w:sz w:val="24"/>
        </w:rPr>
        <w:t>useRouter: Untuk navigasi programatik (redirect ke halaman login jika belum terautentikasi).</w:t>
      </w:r>
    </w:p>
    <w:p>
      <w:pPr>
        <w:pStyle w:val="ListBullet"/>
        <w:spacing w:before="40" w:after="40"/>
        <w:ind w:left="567"/>
      </w:pPr>
      <w:r>
        <w:rPr>
          <w:rFonts w:ascii="Times New Roman" w:hAnsi="Times New Roman"/>
          <w:b w:val="0"/>
          <w:i w:val="0"/>
          <w:sz w:val="24"/>
        </w:rPr>
        <w:t>next/link: Komponen Link untuk navigasi deklaratif antar halaman.</w:t>
      </w:r>
    </w:p>
    <w:p>
      <w:pPr>
        <w:spacing w:before="120" w:after="60"/>
        <w:jc w:val="left"/>
      </w:pPr>
      <w:r>
        <w:rPr>
          <w:rFonts w:ascii="Times New Roman" w:hAnsi="Times New Roman"/>
          <w:b/>
          <w:i w:val="0"/>
          <w:sz w:val="24"/>
        </w:rPr>
        <w:t>B.5 Fetch API dan FormData</w:t>
      </w:r>
    </w:p>
    <w:p>
      <w:pPr>
        <w:spacing w:before="60" w:after="60"/>
        <w:jc w:val="both"/>
      </w:pPr>
      <w:r>
        <w:rPr>
          <w:rFonts w:ascii="Times New Roman" w:hAnsi="Times New Roman"/>
          <w:b w:val="0"/>
          <w:i w:val="0"/>
          <w:sz w:val="24"/>
        </w:rPr>
        <w:t>Fetch API adalah interface bawaan browser untuk melakukan HTTP request. Dalam aplikasi ini, semua komunikasi dengan backend menggunakan fetch() yang dibungkus dalam fungsi-fungsi helper di file api.ts.</w:t>
      </w:r>
    </w:p>
    <w:p>
      <w:pPr>
        <w:spacing w:before="60" w:after="60"/>
        <w:jc w:val="both"/>
      </w:pPr>
      <w:r>
        <w:rPr>
          <w:rFonts w:ascii="Times New Roman" w:hAnsi="Times New Roman"/>
          <w:b w:val="0"/>
          <w:i w:val="0"/>
          <w:sz w:val="24"/>
        </w:rPr>
        <w:t>Untuk mengirim data yang mengandung file (upload foto), digunakan objek FormData yang memungkinkan pengiriman data multipart/form-data. FormData secara otomatis mengatur Content-Type header sehingga tidak perlu diset secara manual.</w:t>
      </w:r>
    </w:p>
    <w:p/>
    <w:p>
      <w:pPr>
        <w:spacing w:before="200" w:after="80"/>
        <w:jc w:val="left"/>
      </w:pPr>
      <w:r>
        <w:rPr>
          <w:rFonts w:ascii="Times New Roman" w:hAnsi="Times New Roman"/>
          <w:b/>
          <w:i w:val="0"/>
          <w:color w:val="1F4E79"/>
          <w:sz w:val="26"/>
        </w:rPr>
        <w:t>C. STRUKTUR PROYEK</w:t>
      </w:r>
    </w:p>
    <w:p>
      <w:pPr>
        <w:spacing w:before="60" w:after="60"/>
        <w:jc w:val="both"/>
      </w:pPr>
      <w:r>
        <w:rPr>
          <w:rFonts w:ascii="Times New Roman" w:hAnsi="Times New Roman"/>
          <w:b w:val="0"/>
          <w:i w:val="0"/>
          <w:sz w:val="24"/>
        </w:rPr>
        <w:t>Berikut adalah struktur folder lengkap dari proyek full-stack yang dikerjakan:</w:t>
      </w:r>
    </w:p>
    <w:p>
      <w:pPr>
        <w:spacing w:before="120" w:after="60"/>
        <w:jc w:val="left"/>
      </w:pPr>
      <w:r>
        <w:rPr>
          <w:rFonts w:ascii="Times New Roman" w:hAnsi="Times New Roman"/>
          <w:b/>
          <w:i w:val="0"/>
          <w:sz w:val="24"/>
        </w:rPr>
        <w:t>C.1 Struktur Backend (backend_ahmaddaffa/)</w:t>
      </w:r>
    </w:p>
    <w:p>
      <w:pPr>
        <w:spacing w:before="0" w:after="0"/>
        <w:ind w:left="283"/>
        <w:jc w:val="left"/>
        <w:shd w:val="clear" w:color="auto" w:fill="F0F0F0"/>
      </w:pPr>
      <w:r>
        <w:rPr>
          <w:rFonts w:ascii="Courier New" w:hAnsi="Courier New"/>
          <w:sz w:val="18"/>
        </w:rPr>
        <w:t>backend_ahmaddaffa/</w:t>
      </w:r>
    </w:p>
    <w:p>
      <w:pPr>
        <w:spacing w:before="0" w:after="0"/>
        <w:ind w:left="283"/>
        <w:jc w:val="left"/>
        <w:shd w:val="clear" w:color="auto" w:fill="F0F0F0"/>
      </w:pPr>
      <w:r>
        <w:rPr>
          <w:rFonts w:ascii="Courier New" w:hAnsi="Courier New"/>
          <w:sz w:val="18"/>
        </w:rPr>
        <w:t>├── src/</w:t>
      </w:r>
    </w:p>
    <w:p>
      <w:pPr>
        <w:spacing w:before="0" w:after="0"/>
        <w:ind w:left="283"/>
        <w:jc w:val="left"/>
        <w:shd w:val="clear" w:color="auto" w:fill="F0F0F0"/>
      </w:pPr>
      <w:r>
        <w:rPr>
          <w:rFonts w:ascii="Courier New" w:hAnsi="Courier New"/>
          <w:sz w:val="18"/>
        </w:rPr>
        <w:t>│   ├── app.ts                    # Setup Express, CORS, routing</w:t>
      </w:r>
    </w:p>
    <w:p>
      <w:pPr>
        <w:spacing w:before="0" w:after="0"/>
        <w:ind w:left="283"/>
        <w:jc w:val="left"/>
        <w:shd w:val="clear" w:color="auto" w:fill="F0F0F0"/>
      </w:pPr>
      <w:r>
        <w:rPr>
          <w:rFonts w:ascii="Courier New" w:hAnsi="Courier New"/>
          <w:sz w:val="18"/>
        </w:rPr>
        <w:t>│   ├── server.ts                 # Entry point, menjalankan server di port 3000</w:t>
      </w:r>
    </w:p>
    <w:p>
      <w:pPr>
        <w:spacing w:before="0" w:after="0"/>
        <w:ind w:left="283"/>
        <w:jc w:val="left"/>
        <w:shd w:val="clear" w:color="auto" w:fill="F0F0F0"/>
      </w:pPr>
      <w:r>
        <w:rPr>
          <w:rFonts w:ascii="Courier New" w:hAnsi="Courier New"/>
          <w:sz w:val="18"/>
        </w:rPr>
        <w:t>│   ├── config/</w:t>
      </w:r>
    </w:p>
    <w:p>
      <w:pPr>
        <w:spacing w:before="0" w:after="0"/>
        <w:ind w:left="283"/>
        <w:jc w:val="left"/>
        <w:shd w:val="clear" w:color="auto" w:fill="F0F0F0"/>
      </w:pPr>
      <w:r>
        <w:rPr>
          <w:rFonts w:ascii="Courier New" w:hAnsi="Courier New"/>
          <w:sz w:val="18"/>
        </w:rPr>
        <w:t>│   │   └── db.ts                 # Konfigurasi koneksi MySQL (mysql2/promise pool)</w:t>
      </w:r>
    </w:p>
    <w:p>
      <w:pPr>
        <w:spacing w:before="0" w:after="0"/>
        <w:ind w:left="283"/>
        <w:jc w:val="left"/>
        <w:shd w:val="clear" w:color="auto" w:fill="F0F0F0"/>
      </w:pPr>
      <w:r>
        <w:rPr>
          <w:rFonts w:ascii="Courier New" w:hAnsi="Courier New"/>
          <w:sz w:val="18"/>
        </w:rPr>
        <w:t>│   ├── controllers/</w:t>
      </w:r>
    </w:p>
    <w:p>
      <w:pPr>
        <w:spacing w:before="0" w:after="0"/>
        <w:ind w:left="283"/>
        <w:jc w:val="left"/>
        <w:shd w:val="clear" w:color="auto" w:fill="F0F0F0"/>
      </w:pPr>
      <w:r>
        <w:rPr>
          <w:rFonts w:ascii="Courier New" w:hAnsi="Courier New"/>
          <w:sz w:val="18"/>
        </w:rPr>
        <w:t>│   │   ├── auth.controller.ts    # Login &amp; Register handler</w:t>
      </w:r>
    </w:p>
    <w:p>
      <w:pPr>
        <w:spacing w:before="0" w:after="0"/>
        <w:ind w:left="283"/>
        <w:jc w:val="left"/>
        <w:shd w:val="clear" w:color="auto" w:fill="F0F0F0"/>
      </w:pPr>
      <w:r>
        <w:rPr>
          <w:rFonts w:ascii="Courier New" w:hAnsi="Courier New"/>
          <w:sz w:val="18"/>
        </w:rPr>
        <w:t>│   │   ├── mahasiswa.controller.ts # CRUD mahasiswa + upload foto</w:t>
      </w:r>
    </w:p>
    <w:p>
      <w:pPr>
        <w:spacing w:before="0" w:after="0"/>
        <w:ind w:left="283"/>
        <w:jc w:val="left"/>
        <w:shd w:val="clear" w:color="auto" w:fill="F0F0F0"/>
      </w:pPr>
      <w:r>
        <w:rPr>
          <w:rFonts w:ascii="Courier New" w:hAnsi="Courier New"/>
          <w:sz w:val="18"/>
        </w:rPr>
        <w:t>│   │   └── prodi.controller.ts   # Mengambil daftar program studi</w:t>
      </w:r>
    </w:p>
    <w:p>
      <w:pPr>
        <w:spacing w:before="0" w:after="0"/>
        <w:ind w:left="283"/>
        <w:jc w:val="left"/>
        <w:shd w:val="clear" w:color="auto" w:fill="F0F0F0"/>
      </w:pPr>
      <w:r>
        <w:rPr>
          <w:rFonts w:ascii="Courier New" w:hAnsi="Courier New"/>
          <w:sz w:val="18"/>
        </w:rPr>
        <w:t>│   ├── middlewares/</w:t>
      </w:r>
    </w:p>
    <w:p>
      <w:pPr>
        <w:spacing w:before="0" w:after="0"/>
        <w:ind w:left="283"/>
        <w:jc w:val="left"/>
        <w:shd w:val="clear" w:color="auto" w:fill="F0F0F0"/>
      </w:pPr>
      <w:r>
        <w:rPr>
          <w:rFonts w:ascii="Courier New" w:hAnsi="Courier New"/>
          <w:sz w:val="18"/>
        </w:rPr>
        <w:t>│   │   ├── auth.middleware.ts    # Verifikasi JWT token</w:t>
      </w:r>
    </w:p>
    <w:p>
      <w:pPr>
        <w:spacing w:before="0" w:after="0"/>
        <w:ind w:left="283"/>
        <w:jc w:val="left"/>
        <w:shd w:val="clear" w:color="auto" w:fill="F0F0F0"/>
      </w:pPr>
      <w:r>
        <w:rPr>
          <w:rFonts w:ascii="Courier New" w:hAnsi="Courier New"/>
          <w:sz w:val="18"/>
        </w:rPr>
        <w:t>│   │   ├── role.middleware.ts    # Cek role/izin pengguna</w:t>
      </w:r>
    </w:p>
    <w:p>
      <w:pPr>
        <w:spacing w:before="0" w:after="0"/>
        <w:ind w:left="283"/>
        <w:jc w:val="left"/>
        <w:shd w:val="clear" w:color="auto" w:fill="F0F0F0"/>
      </w:pPr>
      <w:r>
        <w:rPr>
          <w:rFonts w:ascii="Courier New" w:hAnsi="Courier New"/>
          <w:sz w:val="18"/>
        </w:rPr>
        <w:t>│   │   └── upload.middleware.ts  # Konfigurasi Multer untuk upload foto</w:t>
      </w:r>
    </w:p>
    <w:p>
      <w:pPr>
        <w:spacing w:before="0" w:after="0"/>
        <w:ind w:left="283"/>
        <w:jc w:val="left"/>
        <w:shd w:val="clear" w:color="auto" w:fill="F0F0F0"/>
      </w:pPr>
      <w:r>
        <w:rPr>
          <w:rFonts w:ascii="Courier New" w:hAnsi="Courier New"/>
          <w:sz w:val="18"/>
        </w:rPr>
        <w:t>│   └── routes/</w:t>
      </w:r>
    </w:p>
    <w:p>
      <w:pPr>
        <w:spacing w:before="0" w:after="0"/>
        <w:ind w:left="283"/>
        <w:jc w:val="left"/>
        <w:shd w:val="clear" w:color="auto" w:fill="F0F0F0"/>
      </w:pPr>
      <w:r>
        <w:rPr>
          <w:rFonts w:ascii="Courier New" w:hAnsi="Courier New"/>
          <w:sz w:val="18"/>
        </w:rPr>
        <w:t>│       ├── auth.route.ts         # Route /api/auth</w:t>
      </w:r>
    </w:p>
    <w:p>
      <w:pPr>
        <w:spacing w:before="0" w:after="0"/>
        <w:ind w:left="283"/>
        <w:jc w:val="left"/>
        <w:shd w:val="clear" w:color="auto" w:fill="F0F0F0"/>
      </w:pPr>
      <w:r>
        <w:rPr>
          <w:rFonts w:ascii="Courier New" w:hAnsi="Courier New"/>
          <w:sz w:val="18"/>
        </w:rPr>
        <w:t>│       ├── mahasiswa.route.ts    # Route /api/mahasiswa (dilindungi auth + role)</w:t>
      </w:r>
    </w:p>
    <w:p>
      <w:pPr>
        <w:spacing w:before="0" w:after="0"/>
        <w:ind w:left="283"/>
        <w:jc w:val="left"/>
        <w:shd w:val="clear" w:color="auto" w:fill="F0F0F0"/>
      </w:pPr>
      <w:r>
        <w:rPr>
          <w:rFonts w:ascii="Courier New" w:hAnsi="Courier New"/>
          <w:sz w:val="18"/>
        </w:rPr>
        <w:t>│       └── prodi.route.ts        # Route /api/prodi</w:t>
      </w:r>
    </w:p>
    <w:p>
      <w:pPr>
        <w:spacing w:before="0" w:after="0"/>
        <w:ind w:left="283"/>
        <w:jc w:val="left"/>
        <w:shd w:val="clear" w:color="auto" w:fill="F0F0F0"/>
      </w:pPr>
      <w:r>
        <w:rPr>
          <w:rFonts w:ascii="Courier New" w:hAnsi="Courier New"/>
          <w:sz w:val="18"/>
        </w:rPr>
        <w:t>├── uploads/</w:t>
      </w:r>
    </w:p>
    <w:p>
      <w:pPr>
        <w:spacing w:before="0" w:after="0"/>
        <w:ind w:left="283"/>
        <w:jc w:val="left"/>
        <w:shd w:val="clear" w:color="auto" w:fill="F0F0F0"/>
      </w:pPr>
      <w:r>
        <w:rPr>
          <w:rFonts w:ascii="Courier New" w:hAnsi="Courier New"/>
          <w:sz w:val="18"/>
        </w:rPr>
        <w:t>│   └── mahasiswa/                # Direktori penyimpanan foto mahasiswa</w:t>
      </w:r>
    </w:p>
    <w:p>
      <w:pPr>
        <w:spacing w:before="0" w:after="0"/>
        <w:ind w:left="283"/>
        <w:jc w:val="left"/>
        <w:shd w:val="clear" w:color="auto" w:fill="F0F0F0"/>
      </w:pPr>
      <w:r>
        <w:rPr>
          <w:rFonts w:ascii="Courier New" w:hAnsi="Courier New"/>
          <w:sz w:val="18"/>
        </w:rPr>
        <w:t>├── database.sql                  # Script SQL untuk setup database</w:t>
      </w:r>
    </w:p>
    <w:p>
      <w:pPr>
        <w:spacing w:before="0" w:after="0"/>
        <w:ind w:left="283"/>
        <w:jc w:val="left"/>
        <w:shd w:val="clear" w:color="auto" w:fill="F0F0F0"/>
      </w:pPr>
      <w:r>
        <w:rPr>
          <w:rFonts w:ascii="Courier New" w:hAnsi="Courier New"/>
          <w:sz w:val="18"/>
        </w:rPr>
        <w:t>├── seed_user.js                  # Script untuk membuat user admin awal</w:t>
      </w:r>
    </w:p>
    <w:p>
      <w:pPr>
        <w:spacing w:before="0" w:after="0"/>
        <w:ind w:left="283"/>
        <w:jc w:val="left"/>
        <w:shd w:val="clear" w:color="auto" w:fill="F0F0F0"/>
      </w:pPr>
      <w:r>
        <w:rPr>
          <w:rFonts w:ascii="Courier New" w:hAnsi="Courier New"/>
          <w:sz w:val="18"/>
        </w:rPr>
        <w:t>├── .env                          # Variabel lingkungan (DB, JWT)</w:t>
      </w:r>
    </w:p>
    <w:p>
      <w:pPr>
        <w:spacing w:before="0" w:after="0"/>
        <w:ind w:left="283"/>
        <w:jc w:val="left"/>
        <w:shd w:val="clear" w:color="auto" w:fill="F0F0F0"/>
      </w:pPr>
      <w:r>
        <w:rPr>
          <w:rFonts w:ascii="Courier New" w:hAnsi="Courier New"/>
          <w:sz w:val="18"/>
        </w:rPr>
        <w:t>└── package.json</w:t>
      </w:r>
    </w:p>
    <w:p>
      <w:pPr>
        <w:spacing w:before="0" w:after="80"/>
      </w:pPr>
    </w:p>
    <w:p>
      <w:pPr>
        <w:spacing w:before="120" w:after="60"/>
        <w:jc w:val="left"/>
      </w:pPr>
      <w:r>
        <w:rPr>
          <w:rFonts w:ascii="Times New Roman" w:hAnsi="Times New Roman"/>
          <w:b/>
          <w:i w:val="0"/>
          <w:sz w:val="24"/>
        </w:rPr>
        <w:t>C.2 Struktur Frontend (frontend_ahmaddaffa/frontend/)</w:t>
      </w:r>
    </w:p>
    <w:p>
      <w:pPr>
        <w:spacing w:before="0" w:after="0"/>
        <w:ind w:left="283"/>
        <w:jc w:val="left"/>
        <w:shd w:val="clear" w:color="auto" w:fill="F0F0F0"/>
      </w:pPr>
      <w:r>
        <w:rPr>
          <w:rFonts w:ascii="Courier New" w:hAnsi="Courier New"/>
          <w:sz w:val="18"/>
        </w:rPr>
        <w:t>frontend_ahmaddaffa/frontend/</w:t>
      </w:r>
    </w:p>
    <w:p>
      <w:pPr>
        <w:spacing w:before="0" w:after="0"/>
        <w:ind w:left="283"/>
        <w:jc w:val="left"/>
        <w:shd w:val="clear" w:color="auto" w:fill="F0F0F0"/>
      </w:pPr>
      <w:r>
        <w:rPr>
          <w:rFonts w:ascii="Courier New" w:hAnsi="Courier New"/>
          <w:sz w:val="18"/>
        </w:rPr>
        <w:t>├── src/</w:t>
      </w:r>
    </w:p>
    <w:p>
      <w:pPr>
        <w:spacing w:before="0" w:after="0"/>
        <w:ind w:left="283"/>
        <w:jc w:val="left"/>
        <w:shd w:val="clear" w:color="auto" w:fill="F0F0F0"/>
      </w:pPr>
      <w:r>
        <w:rPr>
          <w:rFonts w:ascii="Courier New" w:hAnsi="Courier New"/>
          <w:sz w:val="18"/>
        </w:rPr>
        <w:t>│   ├── app/</w:t>
      </w:r>
    </w:p>
    <w:p>
      <w:pPr>
        <w:spacing w:before="0" w:after="0"/>
        <w:ind w:left="283"/>
        <w:jc w:val="left"/>
        <w:shd w:val="clear" w:color="auto" w:fill="F0F0F0"/>
      </w:pPr>
      <w:r>
        <w:rPr>
          <w:rFonts w:ascii="Courier New" w:hAnsi="Courier New"/>
          <w:sz w:val="18"/>
        </w:rPr>
        <w:t>│   │   ├── layout.tsx            # Root layout aplikasi</w:t>
      </w:r>
    </w:p>
    <w:p>
      <w:pPr>
        <w:spacing w:before="0" w:after="0"/>
        <w:ind w:left="283"/>
        <w:jc w:val="left"/>
        <w:shd w:val="clear" w:color="auto" w:fill="F0F0F0"/>
      </w:pPr>
      <w:r>
        <w:rPr>
          <w:rFonts w:ascii="Courier New" w:hAnsi="Courier New"/>
          <w:sz w:val="18"/>
        </w:rPr>
        <w:t>│   │   ├── page.tsx              # Halaman utama (landing page)</w:t>
      </w:r>
    </w:p>
    <w:p>
      <w:pPr>
        <w:spacing w:before="0" w:after="0"/>
        <w:ind w:left="283"/>
        <w:jc w:val="left"/>
        <w:shd w:val="clear" w:color="auto" w:fill="F0F0F0"/>
      </w:pPr>
      <w:r>
        <w:rPr>
          <w:rFonts w:ascii="Courier New" w:hAnsi="Courier New"/>
          <w:sz w:val="18"/>
        </w:rPr>
        <w:t>│   │   ├── globals.css           # CSS global + design system</w:t>
      </w:r>
    </w:p>
    <w:p>
      <w:pPr>
        <w:spacing w:before="0" w:after="0"/>
        <w:ind w:left="283"/>
        <w:jc w:val="left"/>
        <w:shd w:val="clear" w:color="auto" w:fill="F0F0F0"/>
      </w:pPr>
      <w:r>
        <w:rPr>
          <w:rFonts w:ascii="Courier New" w:hAnsi="Courier New"/>
          <w:sz w:val="18"/>
        </w:rPr>
        <w:t>│   │   ├── login/</w:t>
      </w:r>
    </w:p>
    <w:p>
      <w:pPr>
        <w:spacing w:before="0" w:after="0"/>
        <w:ind w:left="283"/>
        <w:jc w:val="left"/>
        <w:shd w:val="clear" w:color="auto" w:fill="F0F0F0"/>
      </w:pPr>
      <w:r>
        <w:rPr>
          <w:rFonts w:ascii="Courier New" w:hAnsi="Courier New"/>
          <w:sz w:val="18"/>
        </w:rPr>
        <w:t>│   │   │   └── page.tsx          # Halaman Login &amp; Register</w:t>
      </w:r>
    </w:p>
    <w:p>
      <w:pPr>
        <w:spacing w:before="0" w:after="0"/>
        <w:ind w:left="283"/>
        <w:jc w:val="left"/>
        <w:shd w:val="clear" w:color="auto" w:fill="F0F0F0"/>
      </w:pPr>
      <w:r>
        <w:rPr>
          <w:rFonts w:ascii="Courier New" w:hAnsi="Courier New"/>
          <w:sz w:val="18"/>
        </w:rPr>
        <w:t>│   │   └── mahasiswa/</w:t>
      </w:r>
    </w:p>
    <w:p>
      <w:pPr>
        <w:spacing w:before="0" w:after="0"/>
        <w:ind w:left="283"/>
        <w:jc w:val="left"/>
        <w:shd w:val="clear" w:color="auto" w:fill="F0F0F0"/>
      </w:pPr>
      <w:r>
        <w:rPr>
          <w:rFonts w:ascii="Courier New" w:hAnsi="Courier New"/>
          <w:sz w:val="18"/>
        </w:rPr>
        <w:t>│   │       └── page.tsx          # Halaman utama CRUD Mahasiswa</w:t>
      </w:r>
    </w:p>
    <w:p>
      <w:pPr>
        <w:spacing w:before="0" w:after="0"/>
        <w:ind w:left="283"/>
        <w:jc w:val="left"/>
        <w:shd w:val="clear" w:color="auto" w:fill="F0F0F0"/>
      </w:pPr>
      <w:r>
        <w:rPr>
          <w:rFonts w:ascii="Courier New" w:hAnsi="Courier New"/>
          <w:sz w:val="18"/>
        </w:rPr>
        <w:t>│   ├── components/</w:t>
      </w:r>
    </w:p>
    <w:p>
      <w:pPr>
        <w:spacing w:before="0" w:after="0"/>
        <w:ind w:left="283"/>
        <w:jc w:val="left"/>
        <w:shd w:val="clear" w:color="auto" w:fill="F0F0F0"/>
      </w:pPr>
      <w:r>
        <w:rPr>
          <w:rFonts w:ascii="Courier New" w:hAnsi="Courier New"/>
          <w:sz w:val="18"/>
        </w:rPr>
        <w:t>│   │   ├── MahasiswaForm.tsx     # Form tambah/edit mahasiswa</w:t>
      </w:r>
    </w:p>
    <w:p>
      <w:pPr>
        <w:spacing w:before="0" w:after="0"/>
        <w:ind w:left="283"/>
        <w:jc w:val="left"/>
        <w:shd w:val="clear" w:color="auto" w:fill="F0F0F0"/>
      </w:pPr>
      <w:r>
        <w:rPr>
          <w:rFonts w:ascii="Courier New" w:hAnsi="Courier New"/>
          <w:sz w:val="18"/>
        </w:rPr>
        <w:t>│   │   └── MahasiswaTable.tsx    # Tabel daftar mahasiswa</w:t>
      </w:r>
    </w:p>
    <w:p>
      <w:pPr>
        <w:spacing w:before="0" w:after="0"/>
        <w:ind w:left="283"/>
        <w:jc w:val="left"/>
        <w:shd w:val="clear" w:color="auto" w:fill="F0F0F0"/>
      </w:pPr>
      <w:r>
        <w:rPr>
          <w:rFonts w:ascii="Courier New" w:hAnsi="Courier New"/>
          <w:sz w:val="18"/>
        </w:rPr>
        <w:t>│   └── lib/</w:t>
      </w:r>
    </w:p>
    <w:p>
      <w:pPr>
        <w:spacing w:before="0" w:after="0"/>
        <w:ind w:left="283"/>
        <w:jc w:val="left"/>
        <w:shd w:val="clear" w:color="auto" w:fill="F0F0F0"/>
      </w:pPr>
      <w:r>
        <w:rPr>
          <w:rFonts w:ascii="Courier New" w:hAnsi="Courier New"/>
          <w:sz w:val="18"/>
        </w:rPr>
        <w:t>│       ├── api.ts                # Fungsi-fungsi HTTP request ke backend</w:t>
      </w:r>
    </w:p>
    <w:p>
      <w:pPr>
        <w:spacing w:before="0" w:after="0"/>
        <w:ind w:left="283"/>
        <w:jc w:val="left"/>
        <w:shd w:val="clear" w:color="auto" w:fill="F0F0F0"/>
      </w:pPr>
      <w:r>
        <w:rPr>
          <w:rFonts w:ascii="Courier New" w:hAnsi="Courier New"/>
          <w:sz w:val="18"/>
        </w:rPr>
        <w:t>│       └── auth.ts               # Helper autentikasi (save/get/logout token)</w:t>
      </w:r>
    </w:p>
    <w:p>
      <w:pPr>
        <w:spacing w:before="0" w:after="0"/>
        <w:ind w:left="283"/>
        <w:jc w:val="left"/>
        <w:shd w:val="clear" w:color="auto" w:fill="F0F0F0"/>
      </w:pPr>
      <w:r>
        <w:rPr>
          <w:rFonts w:ascii="Courier New" w:hAnsi="Courier New"/>
          <w:sz w:val="18"/>
        </w:rPr>
        <w:t>├── .env.local                    # NEXT_PUBLIC_API_URL</w:t>
      </w:r>
    </w:p>
    <w:p>
      <w:pPr>
        <w:spacing w:before="0" w:after="0"/>
        <w:ind w:left="283"/>
        <w:jc w:val="left"/>
        <w:shd w:val="clear" w:color="auto" w:fill="F0F0F0"/>
      </w:pPr>
      <w:r>
        <w:rPr>
          <w:rFonts w:ascii="Courier New" w:hAnsi="Courier New"/>
          <w:sz w:val="18"/>
        </w:rPr>
        <w:t>└── package.json</w:t>
      </w:r>
    </w:p>
    <w:p>
      <w:pPr>
        <w:spacing w:before="0" w:after="80"/>
      </w:pPr>
    </w:p>
    <w:p/>
    <w:p>
      <w:pPr>
        <w:spacing w:before="200" w:after="80"/>
        <w:jc w:val="left"/>
      </w:pPr>
      <w:r>
        <w:rPr>
          <w:rFonts w:ascii="Times New Roman" w:hAnsi="Times New Roman"/>
          <w:b/>
          <w:i w:val="0"/>
          <w:color w:val="1F4E79"/>
          <w:sz w:val="26"/>
        </w:rPr>
        <w:t>D. LANGKAH PRAKTIKUM</w:t>
      </w:r>
    </w:p>
    <w:p>
      <w:pPr>
        <w:spacing w:before="120" w:after="60"/>
        <w:jc w:val="left"/>
      </w:pPr>
      <w:r>
        <w:rPr>
          <w:rFonts w:ascii="Times New Roman" w:hAnsi="Times New Roman"/>
          <w:b/>
          <w:i w:val="0"/>
          <w:sz w:val="24"/>
        </w:rPr>
        <w:t>D.1 Setup Database dan Backend</w:t>
      </w:r>
    </w:p>
    <w:p>
      <w:pPr>
        <w:spacing w:before="60" w:after="60"/>
        <w:jc w:val="both"/>
      </w:pPr>
      <w:r>
        <w:rPr>
          <w:rFonts w:ascii="Times New Roman" w:hAnsi="Times New Roman"/>
          <w:b w:val="0"/>
          <w:i w:val="0"/>
          <w:sz w:val="24"/>
        </w:rPr>
        <w:t>Langkah 1: Buat database dan tabel menggunakan script SQL berikut (jalankan di MySQL client):</w:t>
      </w:r>
    </w:p>
    <w:p>
      <w:pPr>
        <w:spacing w:before="0" w:after="0"/>
        <w:ind w:left="283"/>
        <w:jc w:val="left"/>
        <w:shd w:val="clear" w:color="auto" w:fill="F0F0F0"/>
      </w:pPr>
      <w:r>
        <w:rPr>
          <w:rFonts w:ascii="Courier New" w:hAnsi="Courier New"/>
          <w:sz w:val="18"/>
        </w:rPr>
        <w:t>-- File: database.sql</w:t>
      </w:r>
    </w:p>
    <w:p>
      <w:pPr>
        <w:spacing w:before="0" w:after="0"/>
        <w:ind w:left="283"/>
        <w:jc w:val="left"/>
        <w:shd w:val="clear" w:color="auto" w:fill="F0F0F0"/>
      </w:pPr>
      <w:r>
        <w:rPr>
          <w:rFonts w:ascii="Courier New" w:hAnsi="Courier New"/>
          <w:sz w:val="18"/>
        </w:rPr>
        <w:t>CREATE DATABASE IF NOT EXISTS kampus;</w:t>
      </w:r>
    </w:p>
    <w:p>
      <w:pPr>
        <w:spacing w:before="0" w:after="0"/>
        <w:ind w:left="283"/>
        <w:jc w:val="left"/>
        <w:shd w:val="clear" w:color="auto" w:fill="F0F0F0"/>
      </w:pPr>
      <w:r>
        <w:rPr>
          <w:rFonts w:ascii="Courier New" w:hAnsi="Courier New"/>
          <w:sz w:val="18"/>
        </w:rPr>
        <w:t>USE kampus;</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Tabel Program Studi</w:t>
      </w:r>
    </w:p>
    <w:p>
      <w:pPr>
        <w:spacing w:before="0" w:after="0"/>
        <w:ind w:left="283"/>
        <w:jc w:val="left"/>
        <w:shd w:val="clear" w:color="auto" w:fill="F0F0F0"/>
      </w:pPr>
      <w:r>
        <w:rPr>
          <w:rFonts w:ascii="Courier New" w:hAnsi="Courier New"/>
          <w:sz w:val="18"/>
        </w:rPr>
        <w:t>CREATE TABLE IF NOT EXISTS prodi (</w:t>
      </w:r>
    </w:p>
    <w:p>
      <w:pPr>
        <w:spacing w:before="0" w:after="0"/>
        <w:ind w:left="283"/>
        <w:jc w:val="left"/>
        <w:shd w:val="clear" w:color="auto" w:fill="F0F0F0"/>
      </w:pPr>
      <w:r>
        <w:rPr>
          <w:rFonts w:ascii="Courier New" w:hAnsi="Courier New"/>
          <w:sz w:val="18"/>
        </w:rPr>
        <w:t xml:space="preserve">  id INT AUTO_INCREMENT PRIMARY KEY,</w:t>
      </w:r>
    </w:p>
    <w:p>
      <w:pPr>
        <w:spacing w:before="0" w:after="0"/>
        <w:ind w:left="283"/>
        <w:jc w:val="left"/>
        <w:shd w:val="clear" w:color="auto" w:fill="F0F0F0"/>
      </w:pPr>
      <w:r>
        <w:rPr>
          <w:rFonts w:ascii="Courier New" w:hAnsi="Courier New"/>
          <w:sz w:val="18"/>
        </w:rPr>
        <w:t xml:space="preserve">  nama_prodi VARCHAR(100) NOT NULL UNIQUE,</w:t>
      </w:r>
    </w:p>
    <w:p>
      <w:pPr>
        <w:spacing w:before="0" w:after="0"/>
        <w:ind w:left="283"/>
        <w:jc w:val="left"/>
        <w:shd w:val="clear" w:color="auto" w:fill="F0F0F0"/>
      </w:pPr>
      <w:r>
        <w:rPr>
          <w:rFonts w:ascii="Courier New" w:hAnsi="Courier New"/>
          <w:sz w:val="18"/>
        </w:rPr>
        <w:t xml:space="preserve">  created_at TIMESTAMP DEFAULT CURRENT_TIMESTAMP</w:t>
      </w:r>
    </w:p>
    <w:p>
      <w:pPr>
        <w:spacing w:before="0" w:after="0"/>
        <w:ind w:left="283"/>
        <w:jc w:val="left"/>
        <w:shd w:val="clear" w:color="auto" w:fill="F0F0F0"/>
      </w:pPr>
      <w:r>
        <w:rPr>
          <w:rFonts w:ascii="Courier New" w:hAnsi="Courier New"/>
          <w:sz w:val="18"/>
        </w:rPr>
        <w: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Tabel Mahasiswa</w:t>
      </w:r>
    </w:p>
    <w:p>
      <w:pPr>
        <w:spacing w:before="0" w:after="0"/>
        <w:ind w:left="283"/>
        <w:jc w:val="left"/>
        <w:shd w:val="clear" w:color="auto" w:fill="F0F0F0"/>
      </w:pPr>
      <w:r>
        <w:rPr>
          <w:rFonts w:ascii="Courier New" w:hAnsi="Courier New"/>
          <w:sz w:val="18"/>
        </w:rPr>
        <w:t>CREATE TABLE IF NOT EXISTS mahasiswa (</w:t>
      </w:r>
    </w:p>
    <w:p>
      <w:pPr>
        <w:spacing w:before="0" w:after="0"/>
        <w:ind w:left="283"/>
        <w:jc w:val="left"/>
        <w:shd w:val="clear" w:color="auto" w:fill="F0F0F0"/>
      </w:pPr>
      <w:r>
        <w:rPr>
          <w:rFonts w:ascii="Courier New" w:hAnsi="Courier New"/>
          <w:sz w:val="18"/>
        </w:rPr>
        <w:t xml:space="preserve">  id INT AUTO_INCREMENT PRIMARY KEY,</w:t>
      </w:r>
    </w:p>
    <w:p>
      <w:pPr>
        <w:spacing w:before="0" w:after="0"/>
        <w:ind w:left="283"/>
        <w:jc w:val="left"/>
        <w:shd w:val="clear" w:color="auto" w:fill="F0F0F0"/>
      </w:pPr>
      <w:r>
        <w:rPr>
          <w:rFonts w:ascii="Courier New" w:hAnsi="Courier New"/>
          <w:sz w:val="18"/>
        </w:rPr>
        <w:t xml:space="preserve">  nim VARCHAR(20) NOT NULL UNIQUE,</w:t>
      </w:r>
    </w:p>
    <w:p>
      <w:pPr>
        <w:spacing w:before="0" w:after="0"/>
        <w:ind w:left="283"/>
        <w:jc w:val="left"/>
        <w:shd w:val="clear" w:color="auto" w:fill="F0F0F0"/>
      </w:pPr>
      <w:r>
        <w:rPr>
          <w:rFonts w:ascii="Courier New" w:hAnsi="Courier New"/>
          <w:sz w:val="18"/>
        </w:rPr>
        <w:t xml:space="preserve">  nama VARCHAR(100) NOT NULL,</w:t>
      </w:r>
    </w:p>
    <w:p>
      <w:pPr>
        <w:spacing w:before="0" w:after="0"/>
        <w:ind w:left="283"/>
        <w:jc w:val="left"/>
        <w:shd w:val="clear" w:color="auto" w:fill="F0F0F0"/>
      </w:pPr>
      <w:r>
        <w:rPr>
          <w:rFonts w:ascii="Courier New" w:hAnsi="Courier New"/>
          <w:sz w:val="18"/>
        </w:rPr>
        <w:t xml:space="preserve">  prodi_id INT NOT NULL,</w:t>
      </w:r>
    </w:p>
    <w:p>
      <w:pPr>
        <w:spacing w:before="0" w:after="0"/>
        <w:ind w:left="283"/>
        <w:jc w:val="left"/>
        <w:shd w:val="clear" w:color="auto" w:fill="F0F0F0"/>
      </w:pPr>
      <w:r>
        <w:rPr>
          <w:rFonts w:ascii="Courier New" w:hAnsi="Courier New"/>
          <w:sz w:val="18"/>
        </w:rPr>
        <w:t xml:space="preserve">  angkatan INT NOT NULL,</w:t>
      </w:r>
    </w:p>
    <w:p>
      <w:pPr>
        <w:spacing w:before="0" w:after="0"/>
        <w:ind w:left="283"/>
        <w:jc w:val="left"/>
        <w:shd w:val="clear" w:color="auto" w:fill="F0F0F0"/>
      </w:pPr>
      <w:r>
        <w:rPr>
          <w:rFonts w:ascii="Courier New" w:hAnsi="Courier New"/>
          <w:sz w:val="18"/>
        </w:rPr>
        <w:t xml:space="preserve">  foto VARCHAR(255) NULL,</w:t>
      </w:r>
    </w:p>
    <w:p>
      <w:pPr>
        <w:spacing w:before="0" w:after="0"/>
        <w:ind w:left="283"/>
        <w:jc w:val="left"/>
        <w:shd w:val="clear" w:color="auto" w:fill="F0F0F0"/>
      </w:pPr>
      <w:r>
        <w:rPr>
          <w:rFonts w:ascii="Courier New" w:hAnsi="Courier New"/>
          <w:sz w:val="18"/>
        </w:rPr>
        <w:t xml:space="preserve">  created_at TIMESTAMP DEFAULT CURRENT_TIMESTAMP,</w:t>
      </w:r>
    </w:p>
    <w:p>
      <w:pPr>
        <w:spacing w:before="0" w:after="0"/>
        <w:ind w:left="283"/>
        <w:jc w:val="left"/>
        <w:shd w:val="clear" w:color="auto" w:fill="F0F0F0"/>
      </w:pPr>
      <w:r>
        <w:rPr>
          <w:rFonts w:ascii="Courier New" w:hAnsi="Courier New"/>
          <w:sz w:val="18"/>
        </w:rPr>
        <w:t xml:space="preserve">  updated_at TIMESTAMP DEFAULT CURRENT_TIMESTAMP ON UPDATE CURRENT_TIMESTAMP,</w:t>
      </w:r>
    </w:p>
    <w:p>
      <w:pPr>
        <w:spacing w:before="0" w:after="0"/>
        <w:ind w:left="283"/>
        <w:jc w:val="left"/>
        <w:shd w:val="clear" w:color="auto" w:fill="F0F0F0"/>
      </w:pPr>
      <w:r>
        <w:rPr>
          <w:rFonts w:ascii="Courier New" w:hAnsi="Courier New"/>
          <w:sz w:val="18"/>
        </w:rPr>
        <w:t xml:space="preserve">  CONSTRAINT fk_mahasiswa_prodi</w:t>
      </w:r>
    </w:p>
    <w:p>
      <w:pPr>
        <w:spacing w:before="0" w:after="0"/>
        <w:ind w:left="283"/>
        <w:jc w:val="left"/>
        <w:shd w:val="clear" w:color="auto" w:fill="F0F0F0"/>
      </w:pPr>
      <w:r>
        <w:rPr>
          <w:rFonts w:ascii="Courier New" w:hAnsi="Courier New"/>
          <w:sz w:val="18"/>
        </w:rPr>
        <w:t xml:space="preserve">    FOREIGN KEY (prodi_id) REFERENCES prodi(id)</w:t>
      </w:r>
    </w:p>
    <w:p>
      <w:pPr>
        <w:spacing w:before="0" w:after="0"/>
        <w:ind w:left="283"/>
        <w:jc w:val="left"/>
        <w:shd w:val="clear" w:color="auto" w:fill="F0F0F0"/>
      </w:pPr>
      <w:r>
        <w:rPr>
          <w:rFonts w:ascii="Courier New" w:hAnsi="Courier New"/>
          <w:sz w:val="18"/>
        </w:rPr>
        <w:t xml:space="preserve">    ON UPDATE CASCADE ON DELETE RESTRICT</w:t>
      </w:r>
    </w:p>
    <w:p>
      <w:pPr>
        <w:spacing w:before="0" w:after="0"/>
        <w:ind w:left="283"/>
        <w:jc w:val="left"/>
        <w:shd w:val="clear" w:color="auto" w:fill="F0F0F0"/>
      </w:pPr>
      <w:r>
        <w:rPr>
          <w:rFonts w:ascii="Courier New" w:hAnsi="Courier New"/>
          <w:sz w:val="18"/>
        </w:rPr>
        <w: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Tabel Users (untuk autentikasi)</w:t>
      </w:r>
    </w:p>
    <w:p>
      <w:pPr>
        <w:spacing w:before="0" w:after="0"/>
        <w:ind w:left="283"/>
        <w:jc w:val="left"/>
        <w:shd w:val="clear" w:color="auto" w:fill="F0F0F0"/>
      </w:pPr>
      <w:r>
        <w:rPr>
          <w:rFonts w:ascii="Courier New" w:hAnsi="Courier New"/>
          <w:sz w:val="18"/>
        </w:rPr>
        <w:t>CREATE TABLE IF NOT EXISTS users (</w:t>
      </w:r>
    </w:p>
    <w:p>
      <w:pPr>
        <w:spacing w:before="0" w:after="0"/>
        <w:ind w:left="283"/>
        <w:jc w:val="left"/>
        <w:shd w:val="clear" w:color="auto" w:fill="F0F0F0"/>
      </w:pPr>
      <w:r>
        <w:rPr>
          <w:rFonts w:ascii="Courier New" w:hAnsi="Courier New"/>
          <w:sz w:val="18"/>
        </w:rPr>
        <w:t xml:space="preserve">  id INT AUTO_INCREMENT PRIMARY KEY,</w:t>
      </w:r>
    </w:p>
    <w:p>
      <w:pPr>
        <w:spacing w:before="0" w:after="0"/>
        <w:ind w:left="283"/>
        <w:jc w:val="left"/>
        <w:shd w:val="clear" w:color="auto" w:fill="F0F0F0"/>
      </w:pPr>
      <w:r>
        <w:rPr>
          <w:rFonts w:ascii="Courier New" w:hAnsi="Courier New"/>
          <w:sz w:val="18"/>
        </w:rPr>
        <w:t xml:space="preserve">  name VARCHAR(100) NOT NULL,</w:t>
      </w:r>
    </w:p>
    <w:p>
      <w:pPr>
        <w:spacing w:before="0" w:after="0"/>
        <w:ind w:left="283"/>
        <w:jc w:val="left"/>
        <w:shd w:val="clear" w:color="auto" w:fill="F0F0F0"/>
      </w:pPr>
      <w:r>
        <w:rPr>
          <w:rFonts w:ascii="Courier New" w:hAnsi="Courier New"/>
          <w:sz w:val="18"/>
        </w:rPr>
        <w:t xml:space="preserve">  email VARCHAR(100) NOT NULL UNIQUE,</w:t>
      </w:r>
    </w:p>
    <w:p>
      <w:pPr>
        <w:spacing w:before="0" w:after="0"/>
        <w:ind w:left="283"/>
        <w:jc w:val="left"/>
        <w:shd w:val="clear" w:color="auto" w:fill="F0F0F0"/>
      </w:pPr>
      <w:r>
        <w:rPr>
          <w:rFonts w:ascii="Courier New" w:hAnsi="Courier New"/>
          <w:sz w:val="18"/>
        </w:rPr>
        <w:t xml:space="preserve">  password VARCHAR(255) NOT NULL,</w:t>
      </w:r>
    </w:p>
    <w:p>
      <w:pPr>
        <w:spacing w:before="0" w:after="0"/>
        <w:ind w:left="283"/>
        <w:jc w:val="left"/>
        <w:shd w:val="clear" w:color="auto" w:fill="F0F0F0"/>
      </w:pPr>
      <w:r>
        <w:rPr>
          <w:rFonts w:ascii="Courier New" w:hAnsi="Courier New"/>
          <w:sz w:val="18"/>
        </w:rPr>
        <w:t xml:space="preserve">  role ENUM('admin', 'operator', 'viewer') NOT NULL DEFAULT 'viewer',</w:t>
      </w:r>
    </w:p>
    <w:p>
      <w:pPr>
        <w:spacing w:before="0" w:after="0"/>
        <w:ind w:left="283"/>
        <w:jc w:val="left"/>
        <w:shd w:val="clear" w:color="auto" w:fill="F0F0F0"/>
      </w:pPr>
      <w:r>
        <w:rPr>
          <w:rFonts w:ascii="Courier New" w:hAnsi="Courier New"/>
          <w:sz w:val="18"/>
        </w:rPr>
        <w:t xml:space="preserve">  created_at TIMESTAMP DEFAULT CURRENT_TIMESTAMP,</w:t>
      </w:r>
    </w:p>
    <w:p>
      <w:pPr>
        <w:spacing w:before="0" w:after="0"/>
        <w:ind w:left="283"/>
        <w:jc w:val="left"/>
        <w:shd w:val="clear" w:color="auto" w:fill="F0F0F0"/>
      </w:pPr>
      <w:r>
        <w:rPr>
          <w:rFonts w:ascii="Courier New" w:hAnsi="Courier New"/>
          <w:sz w:val="18"/>
        </w:rPr>
        <w:t xml:space="preserve">  updated_at TIMESTAMP DEFAULT CURRENT_TIMESTAMP ON UPDATE CURRENT_TIMESTAMP</w:t>
      </w:r>
    </w:p>
    <w:p>
      <w:pPr>
        <w:spacing w:before="0" w:after="0"/>
        <w:ind w:left="283"/>
        <w:jc w:val="left"/>
        <w:shd w:val="clear" w:color="auto" w:fill="F0F0F0"/>
      </w:pPr>
      <w:r>
        <w:rPr>
          <w:rFonts w:ascii="Courier New" w:hAnsi="Courier New"/>
          <w:sz w:val="18"/>
        </w:rPr>
        <w: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Data awal Program Studi</w:t>
      </w:r>
    </w:p>
    <w:p>
      <w:pPr>
        <w:spacing w:before="0" w:after="0"/>
        <w:ind w:left="283"/>
        <w:jc w:val="left"/>
        <w:shd w:val="clear" w:color="auto" w:fill="F0F0F0"/>
      </w:pPr>
      <w:r>
        <w:rPr>
          <w:rFonts w:ascii="Courier New" w:hAnsi="Courier New"/>
          <w:sz w:val="18"/>
        </w:rPr>
        <w:t>INSERT INTO prodi (nama_prodi) VALUES</w:t>
      </w:r>
    </w:p>
    <w:p>
      <w:pPr>
        <w:spacing w:before="0" w:after="0"/>
        <w:ind w:left="283"/>
        <w:jc w:val="left"/>
        <w:shd w:val="clear" w:color="auto" w:fill="F0F0F0"/>
      </w:pPr>
      <w:r>
        <w:rPr>
          <w:rFonts w:ascii="Courier New" w:hAnsi="Courier New"/>
          <w:sz w:val="18"/>
        </w:rPr>
        <w:t xml:space="preserve">  ('Informatika'), ('Sistem Informasi'),</w:t>
      </w:r>
    </w:p>
    <w:p>
      <w:pPr>
        <w:spacing w:before="0" w:after="0"/>
        <w:ind w:left="283"/>
        <w:jc w:val="left"/>
        <w:shd w:val="clear" w:color="auto" w:fill="F0F0F0"/>
      </w:pPr>
      <w:r>
        <w:rPr>
          <w:rFonts w:ascii="Courier New" w:hAnsi="Courier New"/>
          <w:sz w:val="18"/>
        </w:rPr>
        <w:t xml:space="preserve">  ('Teknik Elektro'), ('Manajemen'), ('Akuntansi');</w:t>
      </w:r>
    </w:p>
    <w:p>
      <w:pPr>
        <w:spacing w:before="0" w:after="80"/>
      </w:pPr>
    </w:p>
    <w:p>
      <w:pPr>
        <w:spacing w:before="60" w:after="60"/>
        <w:jc w:val="both"/>
      </w:pPr>
      <w:r>
        <w:rPr>
          <w:rFonts w:ascii="Times New Roman" w:hAnsi="Times New Roman"/>
          <w:b w:val="0"/>
          <w:i w:val="0"/>
          <w:sz w:val="24"/>
        </w:rPr>
        <w:t>Langkah 2: Buat file .env di folder backend_ahmaddaffa/ dengan konfigurasi berikut:</w:t>
      </w:r>
    </w:p>
    <w:p>
      <w:pPr>
        <w:spacing w:before="0" w:after="0"/>
        <w:ind w:left="283"/>
        <w:jc w:val="left"/>
        <w:shd w:val="clear" w:color="auto" w:fill="F0F0F0"/>
      </w:pPr>
      <w:r>
        <w:rPr>
          <w:rFonts w:ascii="Courier New" w:hAnsi="Courier New"/>
          <w:sz w:val="18"/>
        </w:rPr>
        <w:t># File: backend_ahmaddaffa/.env</w:t>
      </w:r>
    </w:p>
    <w:p>
      <w:pPr>
        <w:spacing w:before="0" w:after="0"/>
        <w:ind w:left="283"/>
        <w:jc w:val="left"/>
        <w:shd w:val="clear" w:color="auto" w:fill="F0F0F0"/>
      </w:pPr>
      <w:r>
        <w:rPr>
          <w:rFonts w:ascii="Courier New" w:hAnsi="Courier New"/>
          <w:sz w:val="18"/>
        </w:rPr>
        <w:t>DB_HOST=localhost</w:t>
      </w:r>
    </w:p>
    <w:p>
      <w:pPr>
        <w:spacing w:before="0" w:after="0"/>
        <w:ind w:left="283"/>
        <w:jc w:val="left"/>
        <w:shd w:val="clear" w:color="auto" w:fill="F0F0F0"/>
      </w:pPr>
      <w:r>
        <w:rPr>
          <w:rFonts w:ascii="Courier New" w:hAnsi="Courier New"/>
          <w:sz w:val="18"/>
        </w:rPr>
        <w:t>DB_PORT=3306</w:t>
      </w:r>
    </w:p>
    <w:p>
      <w:pPr>
        <w:spacing w:before="0" w:after="0"/>
        <w:ind w:left="283"/>
        <w:jc w:val="left"/>
        <w:shd w:val="clear" w:color="auto" w:fill="F0F0F0"/>
      </w:pPr>
      <w:r>
        <w:rPr>
          <w:rFonts w:ascii="Courier New" w:hAnsi="Courier New"/>
          <w:sz w:val="18"/>
        </w:rPr>
        <w:t>DB_USER=root</w:t>
      </w:r>
    </w:p>
    <w:p>
      <w:pPr>
        <w:spacing w:before="0" w:after="0"/>
        <w:ind w:left="283"/>
        <w:jc w:val="left"/>
        <w:shd w:val="clear" w:color="auto" w:fill="F0F0F0"/>
      </w:pPr>
      <w:r>
        <w:rPr>
          <w:rFonts w:ascii="Courier New" w:hAnsi="Courier New"/>
          <w:sz w:val="18"/>
        </w:rPr>
        <w:t>DB_PASSWORD=password_mysql_anda</w:t>
      </w:r>
    </w:p>
    <w:p>
      <w:pPr>
        <w:spacing w:before="0" w:after="0"/>
        <w:ind w:left="283"/>
        <w:jc w:val="left"/>
        <w:shd w:val="clear" w:color="auto" w:fill="F0F0F0"/>
      </w:pPr>
      <w:r>
        <w:rPr>
          <w:rFonts w:ascii="Courier New" w:hAnsi="Courier New"/>
          <w:sz w:val="18"/>
        </w:rPr>
        <w:t>DB_NAME=kampus</w:t>
      </w:r>
    </w:p>
    <w:p>
      <w:pPr>
        <w:spacing w:before="0" w:after="0"/>
        <w:ind w:left="283"/>
        <w:jc w:val="left"/>
        <w:shd w:val="clear" w:color="auto" w:fill="F0F0F0"/>
      </w:pPr>
      <w:r>
        <w:rPr>
          <w:rFonts w:ascii="Courier New" w:hAnsi="Courier New"/>
          <w:sz w:val="18"/>
        </w:rPr>
        <w:t>JWT_SECRET=kunci_rahasia_jwt_anda_yang_panjang</w:t>
      </w:r>
    </w:p>
    <w:p>
      <w:pPr>
        <w:spacing w:before="0" w:after="0"/>
        <w:ind w:left="283"/>
        <w:jc w:val="left"/>
        <w:shd w:val="clear" w:color="auto" w:fill="F0F0F0"/>
      </w:pPr>
      <w:r>
        <w:rPr>
          <w:rFonts w:ascii="Courier New" w:hAnsi="Courier New"/>
          <w:sz w:val="18"/>
        </w:rPr>
        <w:t>JWT_EXPIRES_IN=2h</w:t>
      </w:r>
    </w:p>
    <w:p>
      <w:pPr>
        <w:spacing w:before="0" w:after="0"/>
        <w:ind w:left="283"/>
        <w:jc w:val="left"/>
        <w:shd w:val="clear" w:color="auto" w:fill="F0F0F0"/>
      </w:pPr>
      <w:r>
        <w:rPr>
          <w:rFonts w:ascii="Courier New" w:hAnsi="Courier New"/>
          <w:sz w:val="18"/>
        </w:rPr>
        <w:t>PORT=3000</w:t>
      </w:r>
    </w:p>
    <w:p>
      <w:pPr>
        <w:spacing w:before="0" w:after="80"/>
      </w:pPr>
    </w:p>
    <w:p>
      <w:pPr>
        <w:spacing w:before="60" w:after="60"/>
        <w:jc w:val="both"/>
      </w:pPr>
      <w:r>
        <w:rPr>
          <w:rFonts w:ascii="Times New Roman" w:hAnsi="Times New Roman"/>
          <w:b w:val="0"/>
          <w:i w:val="0"/>
          <w:sz w:val="24"/>
        </w:rPr>
        <w:t>Langkah 3: Install dependensi dan jalankan backend:</w:t>
      </w:r>
    </w:p>
    <w:p>
      <w:pPr>
        <w:spacing w:before="0" w:after="0"/>
        <w:ind w:left="283"/>
        <w:jc w:val="left"/>
        <w:shd w:val="clear" w:color="auto" w:fill="F0F0F0"/>
      </w:pPr>
      <w:r>
        <w:rPr>
          <w:rFonts w:ascii="Courier New" w:hAnsi="Courier New"/>
          <w:sz w:val="18"/>
        </w:rPr>
        <w:t># Masuk ke folder backend</w:t>
      </w:r>
    </w:p>
    <w:p>
      <w:pPr>
        <w:spacing w:before="0" w:after="0"/>
        <w:ind w:left="283"/>
        <w:jc w:val="left"/>
        <w:shd w:val="clear" w:color="auto" w:fill="F0F0F0"/>
      </w:pPr>
      <w:r>
        <w:rPr>
          <w:rFonts w:ascii="Courier New" w:hAnsi="Courier New"/>
          <w:sz w:val="18"/>
        </w:rPr>
        <w:t>cd backend_ahmaddaffa</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Install semua package</w:t>
      </w:r>
    </w:p>
    <w:p>
      <w:pPr>
        <w:spacing w:before="0" w:after="0"/>
        <w:ind w:left="283"/>
        <w:jc w:val="left"/>
        <w:shd w:val="clear" w:color="auto" w:fill="F0F0F0"/>
      </w:pPr>
      <w:r>
        <w:rPr>
          <w:rFonts w:ascii="Courier New" w:hAnsi="Courier New"/>
          <w:sz w:val="18"/>
        </w:rPr>
        <w:t>npm install</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Buat user admin awal (jalankan sekali saja)</w:t>
      </w:r>
    </w:p>
    <w:p>
      <w:pPr>
        <w:spacing w:before="0" w:after="0"/>
        <w:ind w:left="283"/>
        <w:jc w:val="left"/>
        <w:shd w:val="clear" w:color="auto" w:fill="F0F0F0"/>
      </w:pPr>
      <w:r>
        <w:rPr>
          <w:rFonts w:ascii="Courier New" w:hAnsi="Courier New"/>
          <w:sz w:val="18"/>
        </w:rPr>
        <w:t>node seed_user.js</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Jalankan server dalam mode development</w:t>
      </w:r>
    </w:p>
    <w:p>
      <w:pPr>
        <w:spacing w:before="0" w:after="0"/>
        <w:ind w:left="283"/>
        <w:jc w:val="left"/>
        <w:shd w:val="clear" w:color="auto" w:fill="F0F0F0"/>
      </w:pPr>
      <w:r>
        <w:rPr>
          <w:rFonts w:ascii="Courier New" w:hAnsi="Courier New"/>
          <w:sz w:val="18"/>
        </w:rPr>
        <w:t>npm run dev</w:t>
      </w:r>
    </w:p>
    <w:p>
      <w:pPr>
        <w:spacing w:before="0" w:after="0"/>
        <w:ind w:left="283"/>
        <w:jc w:val="left"/>
        <w:shd w:val="clear" w:color="auto" w:fill="F0F0F0"/>
      </w:pPr>
      <w:r>
        <w:rPr>
          <w:rFonts w:ascii="Courier New" w:hAnsi="Courier New"/>
          <w:sz w:val="18"/>
        </w:rPr>
        <w:t># Server akan berjalan di http://localhost:3000</w:t>
      </w:r>
    </w:p>
    <w:p>
      <w:pPr>
        <w:spacing w:before="0" w:after="80"/>
      </w:pPr>
    </w:p>
    <w:p>
      <w:pPr>
        <w:spacing w:before="120" w:after="60"/>
        <w:jc w:val="left"/>
      </w:pPr>
      <w:r>
        <w:rPr>
          <w:rFonts w:ascii="Times New Roman" w:hAnsi="Times New Roman"/>
          <w:b/>
          <w:i w:val="0"/>
          <w:sz w:val="24"/>
        </w:rPr>
        <w:t>D.2 Konfigurasi CORS pada Backend</w:t>
      </w:r>
    </w:p>
    <w:p>
      <w:pPr>
        <w:spacing w:before="60" w:after="60"/>
        <w:jc w:val="both"/>
      </w:pPr>
      <w:r>
        <w:rPr>
          <w:rFonts w:ascii="Times New Roman" w:hAnsi="Times New Roman"/>
          <w:b w:val="0"/>
          <w:i w:val="0"/>
          <w:sz w:val="24"/>
        </w:rPr>
        <w:t>CORS (Cross-Origin Resource Sharing) harus dikonfigurasi agar frontend yang berjalan di port berbeda (3001) dapat mengakses API backend (port 3000). Konfigurasi CORS ada di file src/app.ts:</w:t>
      </w:r>
    </w:p>
    <w:p>
      <w:pPr>
        <w:spacing w:before="0" w:after="0"/>
        <w:ind w:left="283"/>
        <w:jc w:val="left"/>
        <w:shd w:val="clear" w:color="auto" w:fill="F0F0F0"/>
      </w:pPr>
      <w:r>
        <w:rPr>
          <w:rFonts w:ascii="Courier New" w:hAnsi="Courier New"/>
          <w:sz w:val="18"/>
        </w:rPr>
        <w:t>// File: backend_ahmaddaffa/src/app.ts</w:t>
      </w:r>
    </w:p>
    <w:p>
      <w:pPr>
        <w:spacing w:before="0" w:after="0"/>
        <w:ind w:left="283"/>
        <w:jc w:val="left"/>
        <w:shd w:val="clear" w:color="auto" w:fill="F0F0F0"/>
      </w:pPr>
      <w:r>
        <w:rPr>
          <w:rFonts w:ascii="Courier New" w:hAnsi="Courier New"/>
          <w:sz w:val="18"/>
        </w:rPr>
        <w:t>import express from 'express';</w:t>
      </w:r>
    </w:p>
    <w:p>
      <w:pPr>
        <w:spacing w:before="0" w:after="0"/>
        <w:ind w:left="283"/>
        <w:jc w:val="left"/>
        <w:shd w:val="clear" w:color="auto" w:fill="F0F0F0"/>
      </w:pPr>
      <w:r>
        <w:rPr>
          <w:rFonts w:ascii="Courier New" w:hAnsi="Courier New"/>
          <w:sz w:val="18"/>
        </w:rPr>
        <w:t>import cors from 'cors';</w:t>
      </w:r>
    </w:p>
    <w:p>
      <w:pPr>
        <w:spacing w:before="0" w:after="0"/>
        <w:ind w:left="283"/>
        <w:jc w:val="left"/>
        <w:shd w:val="clear" w:color="auto" w:fill="F0F0F0"/>
      </w:pPr>
      <w:r>
        <w:rPr>
          <w:rFonts w:ascii="Courier New" w:hAnsi="Courier New"/>
          <w:sz w:val="18"/>
        </w:rPr>
        <w:t>import path from 'path';</w:t>
      </w:r>
    </w:p>
    <w:p>
      <w:pPr>
        <w:spacing w:before="0" w:after="0"/>
        <w:ind w:left="283"/>
        <w:jc w:val="left"/>
        <w:shd w:val="clear" w:color="auto" w:fill="F0F0F0"/>
      </w:pPr>
      <w:r>
        <w:rPr>
          <w:rFonts w:ascii="Courier New" w:hAnsi="Courier New"/>
          <w:sz w:val="18"/>
        </w:rPr>
        <w:t>import mahasiswaRoutes from './routes/mahasiswa.route';</w:t>
      </w:r>
    </w:p>
    <w:p>
      <w:pPr>
        <w:spacing w:before="0" w:after="0"/>
        <w:ind w:left="283"/>
        <w:jc w:val="left"/>
        <w:shd w:val="clear" w:color="auto" w:fill="F0F0F0"/>
      </w:pPr>
      <w:r>
        <w:rPr>
          <w:rFonts w:ascii="Courier New" w:hAnsi="Courier New"/>
          <w:sz w:val="18"/>
        </w:rPr>
        <w:t>import prodiRoutes from './routes/prodi.route';</w:t>
      </w:r>
    </w:p>
    <w:p>
      <w:pPr>
        <w:spacing w:before="0" w:after="0"/>
        <w:ind w:left="283"/>
        <w:jc w:val="left"/>
        <w:shd w:val="clear" w:color="auto" w:fill="F0F0F0"/>
      </w:pPr>
      <w:r>
        <w:rPr>
          <w:rFonts w:ascii="Courier New" w:hAnsi="Courier New"/>
          <w:sz w:val="18"/>
        </w:rPr>
        <w:t>import authRoutes from './routes/auth.route';</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const app = express();</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Konfigurasi CORS - izinkan akses dari frontend Next.js</w:t>
      </w:r>
    </w:p>
    <w:p>
      <w:pPr>
        <w:spacing w:before="0" w:after="0"/>
        <w:ind w:left="283"/>
        <w:jc w:val="left"/>
        <w:shd w:val="clear" w:color="auto" w:fill="F0F0F0"/>
      </w:pPr>
      <w:r>
        <w:rPr>
          <w:rFonts w:ascii="Courier New" w:hAnsi="Courier New"/>
          <w:sz w:val="18"/>
        </w:rPr>
        <w:t>app.use(</w:t>
      </w:r>
    </w:p>
    <w:p>
      <w:pPr>
        <w:spacing w:before="0" w:after="0"/>
        <w:ind w:left="283"/>
        <w:jc w:val="left"/>
        <w:shd w:val="clear" w:color="auto" w:fill="F0F0F0"/>
      </w:pPr>
      <w:r>
        <w:rPr>
          <w:rFonts w:ascii="Courier New" w:hAnsi="Courier New"/>
          <w:sz w:val="18"/>
        </w:rPr>
        <w:t xml:space="preserve">  cors({</w:t>
      </w:r>
    </w:p>
    <w:p>
      <w:pPr>
        <w:spacing w:before="0" w:after="0"/>
        <w:ind w:left="283"/>
        <w:jc w:val="left"/>
        <w:shd w:val="clear" w:color="auto" w:fill="F0F0F0"/>
      </w:pPr>
      <w:r>
        <w:rPr>
          <w:rFonts w:ascii="Courier New" w:hAnsi="Courier New"/>
          <w:sz w:val="18"/>
        </w:rPr>
        <w:t xml:space="preserve">    origin: 'http://localhost:3001',    // URL frontend</w:t>
      </w:r>
    </w:p>
    <w:p>
      <w:pPr>
        <w:spacing w:before="0" w:after="0"/>
        <w:ind w:left="283"/>
        <w:jc w:val="left"/>
        <w:shd w:val="clear" w:color="auto" w:fill="F0F0F0"/>
      </w:pPr>
      <w:r>
        <w:rPr>
          <w:rFonts w:ascii="Courier New" w:hAnsi="Courier New"/>
          <w:sz w:val="18"/>
        </w:rPr>
        <w:t xml:space="preserve">    methods: ['GET', 'POST', 'PUT', 'DELETE'],</w:t>
      </w:r>
    </w:p>
    <w:p>
      <w:pPr>
        <w:spacing w:before="0" w:after="0"/>
        <w:ind w:left="283"/>
        <w:jc w:val="left"/>
        <w:shd w:val="clear" w:color="auto" w:fill="F0F0F0"/>
      </w:pPr>
      <w:r>
        <w:rPr>
          <w:rFonts w:ascii="Courier New" w:hAnsi="Courier New"/>
          <w:sz w:val="18"/>
        </w:rPr>
        <w:t xml:space="preserve">    allowedHeaders: ['Content-Type', 'Authorization'],</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app.use(express.json());</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Melayani file upload secara statis</w:t>
      </w:r>
    </w:p>
    <w:p>
      <w:pPr>
        <w:spacing w:before="0" w:after="0"/>
        <w:ind w:left="283"/>
        <w:jc w:val="left"/>
        <w:shd w:val="clear" w:color="auto" w:fill="F0F0F0"/>
      </w:pPr>
      <w:r>
        <w:rPr>
          <w:rFonts w:ascii="Courier New" w:hAnsi="Courier New"/>
          <w:sz w:val="18"/>
        </w:rPr>
        <w:t>app.use('/uploads', express.static(path.join(__dirname, '../uploads')));</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Mendaftarkan routing</w:t>
      </w:r>
    </w:p>
    <w:p>
      <w:pPr>
        <w:spacing w:before="0" w:after="0"/>
        <w:ind w:left="283"/>
        <w:jc w:val="left"/>
        <w:shd w:val="clear" w:color="auto" w:fill="F0F0F0"/>
      </w:pPr>
      <w:r>
        <w:rPr>
          <w:rFonts w:ascii="Courier New" w:hAnsi="Courier New"/>
          <w:sz w:val="18"/>
        </w:rPr>
        <w:t>app.use('/api/auth', authRoutes);</w:t>
      </w:r>
    </w:p>
    <w:p>
      <w:pPr>
        <w:spacing w:before="0" w:after="0"/>
        <w:ind w:left="283"/>
        <w:jc w:val="left"/>
        <w:shd w:val="clear" w:color="auto" w:fill="F0F0F0"/>
      </w:pPr>
      <w:r>
        <w:rPr>
          <w:rFonts w:ascii="Courier New" w:hAnsi="Courier New"/>
          <w:sz w:val="18"/>
        </w:rPr>
        <w:t>app.use('/api/mahasiswa', mahasiswaRoutes);</w:t>
      </w:r>
    </w:p>
    <w:p>
      <w:pPr>
        <w:spacing w:before="0" w:after="0"/>
        <w:ind w:left="283"/>
        <w:jc w:val="left"/>
        <w:shd w:val="clear" w:color="auto" w:fill="F0F0F0"/>
      </w:pPr>
      <w:r>
        <w:rPr>
          <w:rFonts w:ascii="Courier New" w:hAnsi="Courier New"/>
          <w:sz w:val="18"/>
        </w:rPr>
        <w:t>app.use('/api/prodi', prodiRoutes);</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export default app;</w:t>
      </w:r>
    </w:p>
    <w:p>
      <w:pPr>
        <w:spacing w:before="0" w:after="80"/>
      </w:pPr>
    </w:p>
    <w:p>
      <w:pPr>
        <w:spacing w:before="120" w:after="60"/>
        <w:jc w:val="left"/>
      </w:pPr>
      <w:r>
        <w:rPr>
          <w:rFonts w:ascii="Times New Roman" w:hAnsi="Times New Roman"/>
          <w:b/>
          <w:i w:val="0"/>
          <w:sz w:val="24"/>
        </w:rPr>
        <w:t>D.3 Middleware Autentikasi dan Role</w:t>
      </w:r>
    </w:p>
    <w:p>
      <w:pPr>
        <w:spacing w:before="60" w:after="60"/>
        <w:jc w:val="both"/>
      </w:pPr>
      <w:r>
        <w:rPr>
          <w:rFonts w:ascii="Times New Roman" w:hAnsi="Times New Roman"/>
          <w:b w:val="0"/>
          <w:i w:val="0"/>
          <w:sz w:val="24"/>
        </w:rPr>
        <w:t>Middleware autentikasi memverifikasi JWT token pada setiap request ke endpoint yang dilindungi:</w:t>
      </w:r>
    </w:p>
    <w:p>
      <w:pPr>
        <w:spacing w:before="0" w:after="0"/>
        <w:ind w:left="283"/>
        <w:jc w:val="left"/>
        <w:shd w:val="clear" w:color="auto" w:fill="F0F0F0"/>
      </w:pPr>
      <w:r>
        <w:rPr>
          <w:rFonts w:ascii="Courier New" w:hAnsi="Courier New"/>
          <w:sz w:val="18"/>
        </w:rPr>
        <w:t>// File: backend_ahmaddaffa/src/middlewares/auth.middleware.ts</w:t>
      </w:r>
    </w:p>
    <w:p>
      <w:pPr>
        <w:spacing w:before="0" w:after="0"/>
        <w:ind w:left="283"/>
        <w:jc w:val="left"/>
        <w:shd w:val="clear" w:color="auto" w:fill="F0F0F0"/>
      </w:pPr>
      <w:r>
        <w:rPr>
          <w:rFonts w:ascii="Courier New" w:hAnsi="Courier New"/>
          <w:sz w:val="18"/>
        </w:rPr>
        <w:t>import { Request, Response, NextFunction } from "express";</w:t>
      </w:r>
    </w:p>
    <w:p>
      <w:pPr>
        <w:spacing w:before="0" w:after="0"/>
        <w:ind w:left="283"/>
        <w:jc w:val="left"/>
        <w:shd w:val="clear" w:color="auto" w:fill="F0F0F0"/>
      </w:pPr>
      <w:r>
        <w:rPr>
          <w:rFonts w:ascii="Courier New" w:hAnsi="Courier New"/>
          <w:sz w:val="18"/>
        </w:rPr>
        <w:t>import jwt from "jsonwebtoken";</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export type AuthUser = {</w:t>
      </w:r>
    </w:p>
    <w:p>
      <w:pPr>
        <w:spacing w:before="0" w:after="0"/>
        <w:ind w:left="283"/>
        <w:jc w:val="left"/>
        <w:shd w:val="clear" w:color="auto" w:fill="F0F0F0"/>
      </w:pPr>
      <w:r>
        <w:rPr>
          <w:rFonts w:ascii="Courier New" w:hAnsi="Courier New"/>
          <w:sz w:val="18"/>
        </w:rPr>
        <w:t xml:space="preserve">  id: number;</w:t>
      </w:r>
    </w:p>
    <w:p>
      <w:pPr>
        <w:spacing w:before="0" w:after="0"/>
        <w:ind w:left="283"/>
        <w:jc w:val="left"/>
        <w:shd w:val="clear" w:color="auto" w:fill="F0F0F0"/>
      </w:pPr>
      <w:r>
        <w:rPr>
          <w:rFonts w:ascii="Courier New" w:hAnsi="Courier New"/>
          <w:sz w:val="18"/>
        </w:rPr>
        <w:t xml:space="preserve">  email: string;</w:t>
      </w:r>
    </w:p>
    <w:p>
      <w:pPr>
        <w:spacing w:before="0" w:after="0"/>
        <w:ind w:left="283"/>
        <w:jc w:val="left"/>
        <w:shd w:val="clear" w:color="auto" w:fill="F0F0F0"/>
      </w:pPr>
      <w:r>
        <w:rPr>
          <w:rFonts w:ascii="Courier New" w:hAnsi="Courier New"/>
          <w:sz w:val="18"/>
        </w:rPr>
        <w:t xml:space="preserve">  role: "admin" | "operator" | "viewer";</w:t>
      </w:r>
    </w:p>
    <w:p>
      <w:pPr>
        <w:spacing w:before="0" w:after="0"/>
        <w:ind w:left="283"/>
        <w:jc w:val="left"/>
        <w:shd w:val="clear" w:color="auto" w:fill="F0F0F0"/>
      </w:pPr>
      <w:r>
        <w:rPr>
          <w:rFonts w:ascii="Courier New" w:hAnsi="Courier New"/>
          <w:sz w:val="18"/>
        </w:rPr>
        <w: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export type AuthRequest = Request &amp; { user?: AuthUser };</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export const authMiddleware = (</w:t>
      </w:r>
    </w:p>
    <w:p>
      <w:pPr>
        <w:spacing w:before="0" w:after="0"/>
        <w:ind w:left="283"/>
        <w:jc w:val="left"/>
        <w:shd w:val="clear" w:color="auto" w:fill="F0F0F0"/>
      </w:pPr>
      <w:r>
        <w:rPr>
          <w:rFonts w:ascii="Courier New" w:hAnsi="Courier New"/>
          <w:sz w:val="18"/>
        </w:rPr>
        <w:t xml:space="preserve">  req: AuthRequest, res: Response, next: NextFunction</w:t>
      </w:r>
    </w:p>
    <w:p>
      <w:pPr>
        <w:spacing w:before="0" w:after="0"/>
        <w:ind w:left="283"/>
        <w:jc w:val="left"/>
        <w:shd w:val="clear" w:color="auto" w:fill="F0F0F0"/>
      </w:pPr>
      <w:r>
        <w:rPr>
          <w:rFonts w:ascii="Courier New" w:hAnsi="Courier New"/>
          <w:sz w:val="18"/>
        </w:rPr>
        <w:t>) =&gt; {</w:t>
      </w:r>
    </w:p>
    <w:p>
      <w:pPr>
        <w:spacing w:before="0" w:after="0"/>
        <w:ind w:left="283"/>
        <w:jc w:val="left"/>
        <w:shd w:val="clear" w:color="auto" w:fill="F0F0F0"/>
      </w:pPr>
      <w:r>
        <w:rPr>
          <w:rFonts w:ascii="Courier New" w:hAnsi="Courier New"/>
          <w:sz w:val="18"/>
        </w:rPr>
        <w:t xml:space="preserve">  const authHeader = req.headers.authorization;</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 Cek apakah header Authorization ada dan berformat "Bearer &lt;token&gt;"</w:t>
      </w:r>
    </w:p>
    <w:p>
      <w:pPr>
        <w:spacing w:before="0" w:after="0"/>
        <w:ind w:left="283"/>
        <w:jc w:val="left"/>
        <w:shd w:val="clear" w:color="auto" w:fill="F0F0F0"/>
      </w:pPr>
      <w:r>
        <w:rPr>
          <w:rFonts w:ascii="Courier New" w:hAnsi="Courier New"/>
          <w:sz w:val="18"/>
        </w:rPr>
        <w:t xml:space="preserve">  if (!authHeader || !authHeader.startsWith("Bearer ")) {</w:t>
      </w:r>
    </w:p>
    <w:p>
      <w:pPr>
        <w:spacing w:before="0" w:after="0"/>
        <w:ind w:left="283"/>
        <w:jc w:val="left"/>
        <w:shd w:val="clear" w:color="auto" w:fill="F0F0F0"/>
      </w:pPr>
      <w:r>
        <w:rPr>
          <w:rFonts w:ascii="Courier New" w:hAnsi="Courier New"/>
          <w:sz w:val="18"/>
        </w:rPr>
        <w:t xml:space="preserve">    return res.status(401).json({ message: "Token tidak ditemukan" });</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const token = authHeader.split(" ")[1];</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try {</w:t>
      </w:r>
    </w:p>
    <w:p>
      <w:pPr>
        <w:spacing w:before="0" w:after="0"/>
        <w:ind w:left="283"/>
        <w:jc w:val="left"/>
        <w:shd w:val="clear" w:color="auto" w:fill="F0F0F0"/>
      </w:pPr>
      <w:r>
        <w:rPr>
          <w:rFonts w:ascii="Courier New" w:hAnsi="Courier New"/>
          <w:sz w:val="18"/>
        </w:rPr>
        <w:t xml:space="preserve">    // Verifikasi token dengan JWT_SECRET</w:t>
      </w:r>
    </w:p>
    <w:p>
      <w:pPr>
        <w:spacing w:before="0" w:after="0"/>
        <w:ind w:left="283"/>
        <w:jc w:val="left"/>
        <w:shd w:val="clear" w:color="auto" w:fill="F0F0F0"/>
      </w:pPr>
      <w:r>
        <w:rPr>
          <w:rFonts w:ascii="Courier New" w:hAnsi="Courier New"/>
          <w:sz w:val="18"/>
        </w:rPr>
        <w:t xml:space="preserve">    const decoded = jwt.verify(</w:t>
      </w:r>
    </w:p>
    <w:p>
      <w:pPr>
        <w:spacing w:before="0" w:after="0"/>
        <w:ind w:left="283"/>
        <w:jc w:val="left"/>
        <w:shd w:val="clear" w:color="auto" w:fill="F0F0F0"/>
      </w:pPr>
      <w:r>
        <w:rPr>
          <w:rFonts w:ascii="Courier New" w:hAnsi="Courier New"/>
          <w:sz w:val="18"/>
        </w:rPr>
        <w:t xml:space="preserve">      token, process.env.JWT_SECRET as string</w:t>
      </w:r>
    </w:p>
    <w:p>
      <w:pPr>
        <w:spacing w:before="0" w:after="0"/>
        <w:ind w:left="283"/>
        <w:jc w:val="left"/>
        <w:shd w:val="clear" w:color="auto" w:fill="F0F0F0"/>
      </w:pPr>
      <w:r>
        <w:rPr>
          <w:rFonts w:ascii="Courier New" w:hAnsi="Courier New"/>
          <w:sz w:val="18"/>
        </w:rPr>
        <w:t xml:space="preserve">    ) as AuthUser;</w:t>
      </w:r>
    </w:p>
    <w:p>
      <w:pPr>
        <w:spacing w:before="0" w:after="0"/>
        <w:ind w:left="283"/>
        <w:jc w:val="left"/>
        <w:shd w:val="clear" w:color="auto" w:fill="F0F0F0"/>
      </w:pPr>
      <w:r>
        <w:rPr>
          <w:rFonts w:ascii="Courier New" w:hAnsi="Courier New"/>
          <w:sz w:val="18"/>
        </w:rPr>
        <w:t xml:space="preserve">    req.user = decoded; // Simpan data user ke request</w:t>
      </w:r>
    </w:p>
    <w:p>
      <w:pPr>
        <w:spacing w:before="0" w:after="0"/>
        <w:ind w:left="283"/>
        <w:jc w:val="left"/>
        <w:shd w:val="clear" w:color="auto" w:fill="F0F0F0"/>
      </w:pPr>
      <w:r>
        <w:rPr>
          <w:rFonts w:ascii="Courier New" w:hAnsi="Courier New"/>
          <w:sz w:val="18"/>
        </w:rPr>
        <w:t xml:space="preserve">    next();</w:t>
      </w:r>
    </w:p>
    <w:p>
      <w:pPr>
        <w:spacing w:before="0" w:after="0"/>
        <w:ind w:left="283"/>
        <w:jc w:val="left"/>
        <w:shd w:val="clear" w:color="auto" w:fill="F0F0F0"/>
      </w:pPr>
      <w:r>
        <w:rPr>
          <w:rFonts w:ascii="Courier New" w:hAnsi="Courier New"/>
          <w:sz w:val="18"/>
        </w:rPr>
        <w:t xml:space="preserve">  } catch (error) {</w:t>
      </w:r>
    </w:p>
    <w:p>
      <w:pPr>
        <w:spacing w:before="0" w:after="0"/>
        <w:ind w:left="283"/>
        <w:jc w:val="left"/>
        <w:shd w:val="clear" w:color="auto" w:fill="F0F0F0"/>
      </w:pPr>
      <w:r>
        <w:rPr>
          <w:rFonts w:ascii="Courier New" w:hAnsi="Courier New"/>
          <w:sz w:val="18"/>
        </w:rPr>
        <w:t xml:space="preserve">    return res.status(401).json({ message: "Token tidak valid atau expired" });</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w:t>
      </w:r>
    </w:p>
    <w:p>
      <w:pPr>
        <w:spacing w:before="0" w:after="80"/>
      </w:pPr>
    </w:p>
    <w:p>
      <w:pPr>
        <w:spacing w:before="60" w:after="60"/>
        <w:jc w:val="both"/>
      </w:pPr>
      <w:r>
        <w:rPr>
          <w:rFonts w:ascii="Times New Roman" w:hAnsi="Times New Roman"/>
          <w:b w:val="0"/>
          <w:i w:val="0"/>
          <w:sz w:val="24"/>
        </w:rPr>
        <w:t>Middleware role membatasi akses berdasarkan peran pengguna:</w:t>
      </w:r>
    </w:p>
    <w:p>
      <w:pPr>
        <w:spacing w:before="0" w:after="0"/>
        <w:ind w:left="283"/>
        <w:jc w:val="left"/>
        <w:shd w:val="clear" w:color="auto" w:fill="F0F0F0"/>
      </w:pPr>
      <w:r>
        <w:rPr>
          <w:rFonts w:ascii="Courier New" w:hAnsi="Courier New"/>
          <w:sz w:val="18"/>
        </w:rPr>
        <w:t>// File: backend_ahmaddaffa/src/middlewares/role.middleware.ts</w:t>
      </w:r>
    </w:p>
    <w:p>
      <w:pPr>
        <w:spacing w:before="0" w:after="0"/>
        <w:ind w:left="283"/>
        <w:jc w:val="left"/>
        <w:shd w:val="clear" w:color="auto" w:fill="F0F0F0"/>
      </w:pPr>
      <w:r>
        <w:rPr>
          <w:rFonts w:ascii="Courier New" w:hAnsi="Courier New"/>
          <w:sz w:val="18"/>
        </w:rPr>
        <w:t>import { Response, NextFunction } from "express";</w:t>
      </w:r>
    </w:p>
    <w:p>
      <w:pPr>
        <w:spacing w:before="0" w:after="0"/>
        <w:ind w:left="283"/>
        <w:jc w:val="left"/>
        <w:shd w:val="clear" w:color="auto" w:fill="F0F0F0"/>
      </w:pPr>
      <w:r>
        <w:rPr>
          <w:rFonts w:ascii="Courier New" w:hAnsi="Courier New"/>
          <w:sz w:val="18"/>
        </w:rPr>
        <w:t>import { AuthRequest } from "./auth.middleware";</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Factory function yang menerima daftar role yang diizinkan</w:t>
      </w:r>
    </w:p>
    <w:p>
      <w:pPr>
        <w:spacing w:before="0" w:after="0"/>
        <w:ind w:left="283"/>
        <w:jc w:val="left"/>
        <w:shd w:val="clear" w:color="auto" w:fill="F0F0F0"/>
      </w:pPr>
      <w:r>
        <w:rPr>
          <w:rFonts w:ascii="Courier New" w:hAnsi="Courier New"/>
          <w:sz w:val="18"/>
        </w:rPr>
        <w:t>export const allowRoles = (...roles: string[]) =&gt; {</w:t>
      </w:r>
    </w:p>
    <w:p>
      <w:pPr>
        <w:spacing w:before="0" w:after="0"/>
        <w:ind w:left="283"/>
        <w:jc w:val="left"/>
        <w:shd w:val="clear" w:color="auto" w:fill="F0F0F0"/>
      </w:pPr>
      <w:r>
        <w:rPr>
          <w:rFonts w:ascii="Courier New" w:hAnsi="Courier New"/>
          <w:sz w:val="18"/>
        </w:rPr>
        <w:t xml:space="preserve">  return (req: AuthRequest, res: Response, next: NextFunction) =&gt; {</w:t>
      </w:r>
    </w:p>
    <w:p>
      <w:pPr>
        <w:spacing w:before="0" w:after="0"/>
        <w:ind w:left="283"/>
        <w:jc w:val="left"/>
        <w:shd w:val="clear" w:color="auto" w:fill="F0F0F0"/>
      </w:pPr>
      <w:r>
        <w:rPr>
          <w:rFonts w:ascii="Courier New" w:hAnsi="Courier New"/>
          <w:sz w:val="18"/>
        </w:rPr>
        <w:t xml:space="preserve">    if (!req.user) {</w:t>
      </w:r>
    </w:p>
    <w:p>
      <w:pPr>
        <w:spacing w:before="0" w:after="0"/>
        <w:ind w:left="283"/>
        <w:jc w:val="left"/>
        <w:shd w:val="clear" w:color="auto" w:fill="F0F0F0"/>
      </w:pPr>
      <w:r>
        <w:rPr>
          <w:rFonts w:ascii="Courier New" w:hAnsi="Courier New"/>
          <w:sz w:val="18"/>
        </w:rPr>
        <w:t xml:space="preserve">      return res.status(401).json({ message: "User belum login" });</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 Cek apakah role user termasuk dalam daftar yang diizinkan</w:t>
      </w:r>
    </w:p>
    <w:p>
      <w:pPr>
        <w:spacing w:before="0" w:after="0"/>
        <w:ind w:left="283"/>
        <w:jc w:val="left"/>
        <w:shd w:val="clear" w:color="auto" w:fill="F0F0F0"/>
      </w:pPr>
      <w:r>
        <w:rPr>
          <w:rFonts w:ascii="Courier New" w:hAnsi="Courier New"/>
          <w:sz w:val="18"/>
        </w:rPr>
        <w:t xml:space="preserve">    if (!roles.includes(req.user.role)) {</w:t>
      </w:r>
    </w:p>
    <w:p>
      <w:pPr>
        <w:spacing w:before="0" w:after="0"/>
        <w:ind w:left="283"/>
        <w:jc w:val="left"/>
        <w:shd w:val="clear" w:color="auto" w:fill="F0F0F0"/>
      </w:pPr>
      <w:r>
        <w:rPr>
          <w:rFonts w:ascii="Courier New" w:hAnsi="Courier New"/>
          <w:sz w:val="18"/>
        </w:rPr>
        <w:t xml:space="preserve">      return res.status(403).json({</w:t>
      </w:r>
    </w:p>
    <w:p>
      <w:pPr>
        <w:spacing w:before="0" w:after="0"/>
        <w:ind w:left="283"/>
        <w:jc w:val="left"/>
        <w:shd w:val="clear" w:color="auto" w:fill="F0F0F0"/>
      </w:pPr>
      <w:r>
        <w:rPr>
          <w:rFonts w:ascii="Courier New" w:hAnsi="Courier New"/>
          <w:sz w:val="18"/>
        </w:rPr>
        <w:t xml:space="preserve">        message: "Anda tidak memiliki akses ke fitur ini",</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next();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w:t>
      </w:r>
    </w:p>
    <w:p>
      <w:pPr>
        <w:spacing w:before="0" w:after="80"/>
      </w:pPr>
    </w:p>
    <w:p>
      <w:pPr>
        <w:spacing w:before="120" w:after="60"/>
        <w:jc w:val="left"/>
      </w:pPr>
      <w:r>
        <w:rPr>
          <w:rFonts w:ascii="Times New Roman" w:hAnsi="Times New Roman"/>
          <w:b/>
          <w:i w:val="0"/>
          <w:sz w:val="24"/>
        </w:rPr>
        <w:t>D.4 Route Mahasiswa dengan Proteksi Berlapis</w:t>
      </w:r>
    </w:p>
    <w:p>
      <w:pPr>
        <w:spacing w:before="60" w:after="60"/>
        <w:jc w:val="both"/>
      </w:pPr>
      <w:r>
        <w:rPr>
          <w:rFonts w:ascii="Times New Roman" w:hAnsi="Times New Roman"/>
          <w:b w:val="0"/>
          <w:i w:val="0"/>
          <w:sz w:val="24"/>
        </w:rPr>
        <w:t>Route mahasiswa menerapkan middleware autentikasi dan role secara berantai. Setiap endpoint memiliki izin yang berbeda:</w:t>
      </w:r>
    </w:p>
    <w:p>
      <w:pPr>
        <w:spacing w:before="0" w:after="0"/>
        <w:ind w:left="283"/>
        <w:jc w:val="left"/>
        <w:shd w:val="clear" w:color="auto" w:fill="F0F0F0"/>
      </w:pPr>
      <w:r>
        <w:rPr>
          <w:rFonts w:ascii="Courier New" w:hAnsi="Courier New"/>
          <w:sz w:val="18"/>
        </w:rPr>
        <w:t>// File: backend_ahmaddaffa/src/routes/mahasiswa.route.ts</w:t>
      </w:r>
    </w:p>
    <w:p>
      <w:pPr>
        <w:spacing w:before="0" w:after="0"/>
        <w:ind w:left="283"/>
        <w:jc w:val="left"/>
        <w:shd w:val="clear" w:color="auto" w:fill="F0F0F0"/>
      </w:pPr>
      <w:r>
        <w:rPr>
          <w:rFonts w:ascii="Courier New" w:hAnsi="Courier New"/>
          <w:sz w:val="18"/>
        </w:rPr>
        <w:t>import { Router } from 'express';</w:t>
      </w:r>
    </w:p>
    <w:p>
      <w:pPr>
        <w:spacing w:before="0" w:after="0"/>
        <w:ind w:left="283"/>
        <w:jc w:val="left"/>
        <w:shd w:val="clear" w:color="auto" w:fill="F0F0F0"/>
      </w:pPr>
      <w:r>
        <w:rPr>
          <w:rFonts w:ascii="Courier New" w:hAnsi="Courier New"/>
          <w:sz w:val="18"/>
        </w:rPr>
        <w:t>import {</w:t>
      </w:r>
    </w:p>
    <w:p>
      <w:pPr>
        <w:spacing w:before="0" w:after="0"/>
        <w:ind w:left="283"/>
        <w:jc w:val="left"/>
        <w:shd w:val="clear" w:color="auto" w:fill="F0F0F0"/>
      </w:pPr>
      <w:r>
        <w:rPr>
          <w:rFonts w:ascii="Courier New" w:hAnsi="Courier New"/>
          <w:sz w:val="18"/>
        </w:rPr>
        <w:t xml:space="preserve">  getMahasiswa, createMahasiswa, updateMahasiswa, deleteMahasiswa</w:t>
      </w:r>
    </w:p>
    <w:p>
      <w:pPr>
        <w:spacing w:before="0" w:after="0"/>
        <w:ind w:left="283"/>
        <w:jc w:val="left"/>
        <w:shd w:val="clear" w:color="auto" w:fill="F0F0F0"/>
      </w:pPr>
      <w:r>
        <w:rPr>
          <w:rFonts w:ascii="Courier New" w:hAnsi="Courier New"/>
          <w:sz w:val="18"/>
        </w:rPr>
        <w:t>} from '../controllers/mahasiswa.controller';</w:t>
      </w:r>
    </w:p>
    <w:p>
      <w:pPr>
        <w:spacing w:before="0" w:after="0"/>
        <w:ind w:left="283"/>
        <w:jc w:val="left"/>
        <w:shd w:val="clear" w:color="auto" w:fill="F0F0F0"/>
      </w:pPr>
      <w:r>
        <w:rPr>
          <w:rFonts w:ascii="Courier New" w:hAnsi="Courier New"/>
          <w:sz w:val="18"/>
        </w:rPr>
        <w:t>import { upload } from '../middlewares/upload.middleware';</w:t>
      </w:r>
    </w:p>
    <w:p>
      <w:pPr>
        <w:spacing w:before="0" w:after="0"/>
        <w:ind w:left="283"/>
        <w:jc w:val="left"/>
        <w:shd w:val="clear" w:color="auto" w:fill="F0F0F0"/>
      </w:pPr>
      <w:r>
        <w:rPr>
          <w:rFonts w:ascii="Courier New" w:hAnsi="Courier New"/>
          <w:sz w:val="18"/>
        </w:rPr>
        <w:t>import { authMiddleware } from '../middlewares/auth.middleware';</w:t>
      </w:r>
    </w:p>
    <w:p>
      <w:pPr>
        <w:spacing w:before="0" w:after="0"/>
        <w:ind w:left="283"/>
        <w:jc w:val="left"/>
        <w:shd w:val="clear" w:color="auto" w:fill="F0F0F0"/>
      </w:pPr>
      <w:r>
        <w:rPr>
          <w:rFonts w:ascii="Courier New" w:hAnsi="Courier New"/>
          <w:sz w:val="18"/>
        </w:rPr>
        <w:t>import { allowRoles } from '../middlewares/role.middleware';</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const router = Router();</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GET  /api/mahasiswa  - Semua role bisa membaca</w:t>
      </w:r>
    </w:p>
    <w:p>
      <w:pPr>
        <w:spacing w:before="0" w:after="0"/>
        <w:ind w:left="283"/>
        <w:jc w:val="left"/>
        <w:shd w:val="clear" w:color="auto" w:fill="F0F0F0"/>
      </w:pPr>
      <w:r>
        <w:rPr>
          <w:rFonts w:ascii="Courier New" w:hAnsi="Courier New"/>
          <w:sz w:val="18"/>
        </w:rPr>
        <w:t>router.get('/',</w:t>
      </w:r>
    </w:p>
    <w:p>
      <w:pPr>
        <w:spacing w:before="0" w:after="0"/>
        <w:ind w:left="283"/>
        <w:jc w:val="left"/>
        <w:shd w:val="clear" w:color="auto" w:fill="F0F0F0"/>
      </w:pPr>
      <w:r>
        <w:rPr>
          <w:rFonts w:ascii="Courier New" w:hAnsi="Courier New"/>
          <w:sz w:val="18"/>
        </w:rPr>
        <w:t xml:space="preserve">  authMiddleware,</w:t>
      </w:r>
    </w:p>
    <w:p>
      <w:pPr>
        <w:spacing w:before="0" w:after="0"/>
        <w:ind w:left="283"/>
        <w:jc w:val="left"/>
        <w:shd w:val="clear" w:color="auto" w:fill="F0F0F0"/>
      </w:pPr>
      <w:r>
        <w:rPr>
          <w:rFonts w:ascii="Courier New" w:hAnsi="Courier New"/>
          <w:sz w:val="18"/>
        </w:rPr>
        <w:t xml:space="preserve">  allowRoles('admin', 'operator', 'viewer'),</w:t>
      </w:r>
    </w:p>
    <w:p>
      <w:pPr>
        <w:spacing w:before="0" w:after="0"/>
        <w:ind w:left="283"/>
        <w:jc w:val="left"/>
        <w:shd w:val="clear" w:color="auto" w:fill="F0F0F0"/>
      </w:pPr>
      <w:r>
        <w:rPr>
          <w:rFonts w:ascii="Courier New" w:hAnsi="Courier New"/>
          <w:sz w:val="18"/>
        </w:rPr>
        <w:t xml:space="preserve">  getMahasiswa</w:t>
      </w:r>
    </w:p>
    <w:p>
      <w:pPr>
        <w:spacing w:before="0" w:after="0"/>
        <w:ind w:left="283"/>
        <w:jc w:val="left"/>
        <w:shd w:val="clear" w:color="auto" w:fill="F0F0F0"/>
      </w:pPr>
      <w:r>
        <w:rPr>
          <w:rFonts w:ascii="Courier New" w:hAnsi="Courier New"/>
          <w:sz w:val="18"/>
        </w:rPr>
        <w: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POST /api/mahasiswa  - Hanya admin &amp; operator (dengan upload foto)</w:t>
      </w:r>
    </w:p>
    <w:p>
      <w:pPr>
        <w:spacing w:before="0" w:after="0"/>
        <w:ind w:left="283"/>
        <w:jc w:val="left"/>
        <w:shd w:val="clear" w:color="auto" w:fill="F0F0F0"/>
      </w:pPr>
      <w:r>
        <w:rPr>
          <w:rFonts w:ascii="Courier New" w:hAnsi="Courier New"/>
          <w:sz w:val="18"/>
        </w:rPr>
        <w:t>router.post('/',</w:t>
      </w:r>
    </w:p>
    <w:p>
      <w:pPr>
        <w:spacing w:before="0" w:after="0"/>
        <w:ind w:left="283"/>
        <w:jc w:val="left"/>
        <w:shd w:val="clear" w:color="auto" w:fill="F0F0F0"/>
      </w:pPr>
      <w:r>
        <w:rPr>
          <w:rFonts w:ascii="Courier New" w:hAnsi="Courier New"/>
          <w:sz w:val="18"/>
        </w:rPr>
        <w:t xml:space="preserve">  authMiddleware,</w:t>
      </w:r>
    </w:p>
    <w:p>
      <w:pPr>
        <w:spacing w:before="0" w:after="0"/>
        <w:ind w:left="283"/>
        <w:jc w:val="left"/>
        <w:shd w:val="clear" w:color="auto" w:fill="F0F0F0"/>
      </w:pPr>
      <w:r>
        <w:rPr>
          <w:rFonts w:ascii="Courier New" w:hAnsi="Courier New"/>
          <w:sz w:val="18"/>
        </w:rPr>
        <w:t xml:space="preserve">  allowRoles('admin', 'operator'),</w:t>
      </w:r>
    </w:p>
    <w:p>
      <w:pPr>
        <w:spacing w:before="0" w:after="0"/>
        <w:ind w:left="283"/>
        <w:jc w:val="left"/>
        <w:shd w:val="clear" w:color="auto" w:fill="F0F0F0"/>
      </w:pPr>
      <w:r>
        <w:rPr>
          <w:rFonts w:ascii="Courier New" w:hAnsi="Courier New"/>
          <w:sz w:val="18"/>
        </w:rPr>
        <w:t xml:space="preserve">  upload.single('foto'),</w:t>
      </w:r>
    </w:p>
    <w:p>
      <w:pPr>
        <w:spacing w:before="0" w:after="0"/>
        <w:ind w:left="283"/>
        <w:jc w:val="left"/>
        <w:shd w:val="clear" w:color="auto" w:fill="F0F0F0"/>
      </w:pPr>
      <w:r>
        <w:rPr>
          <w:rFonts w:ascii="Courier New" w:hAnsi="Courier New"/>
          <w:sz w:val="18"/>
        </w:rPr>
        <w:t xml:space="preserve">  createMahasiswa</w:t>
      </w:r>
    </w:p>
    <w:p>
      <w:pPr>
        <w:spacing w:before="0" w:after="0"/>
        <w:ind w:left="283"/>
        <w:jc w:val="left"/>
        <w:shd w:val="clear" w:color="auto" w:fill="F0F0F0"/>
      </w:pPr>
      <w:r>
        <w:rPr>
          <w:rFonts w:ascii="Courier New" w:hAnsi="Courier New"/>
          <w:sz w:val="18"/>
        </w:rPr>
        <w: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PUT  /api/mahasiswa/:id - Hanya admin &amp; operator</w:t>
      </w:r>
    </w:p>
    <w:p>
      <w:pPr>
        <w:spacing w:before="0" w:after="0"/>
        <w:ind w:left="283"/>
        <w:jc w:val="left"/>
        <w:shd w:val="clear" w:color="auto" w:fill="F0F0F0"/>
      </w:pPr>
      <w:r>
        <w:rPr>
          <w:rFonts w:ascii="Courier New" w:hAnsi="Courier New"/>
          <w:sz w:val="18"/>
        </w:rPr>
        <w:t>router.put('/:id',</w:t>
      </w:r>
    </w:p>
    <w:p>
      <w:pPr>
        <w:spacing w:before="0" w:after="0"/>
        <w:ind w:left="283"/>
        <w:jc w:val="left"/>
        <w:shd w:val="clear" w:color="auto" w:fill="F0F0F0"/>
      </w:pPr>
      <w:r>
        <w:rPr>
          <w:rFonts w:ascii="Courier New" w:hAnsi="Courier New"/>
          <w:sz w:val="18"/>
        </w:rPr>
        <w:t xml:space="preserve">  authMiddleware,</w:t>
      </w:r>
    </w:p>
    <w:p>
      <w:pPr>
        <w:spacing w:before="0" w:after="0"/>
        <w:ind w:left="283"/>
        <w:jc w:val="left"/>
        <w:shd w:val="clear" w:color="auto" w:fill="F0F0F0"/>
      </w:pPr>
      <w:r>
        <w:rPr>
          <w:rFonts w:ascii="Courier New" w:hAnsi="Courier New"/>
          <w:sz w:val="18"/>
        </w:rPr>
        <w:t xml:space="preserve">  allowRoles('admin', 'operator'),</w:t>
      </w:r>
    </w:p>
    <w:p>
      <w:pPr>
        <w:spacing w:before="0" w:after="0"/>
        <w:ind w:left="283"/>
        <w:jc w:val="left"/>
        <w:shd w:val="clear" w:color="auto" w:fill="F0F0F0"/>
      </w:pPr>
      <w:r>
        <w:rPr>
          <w:rFonts w:ascii="Courier New" w:hAnsi="Courier New"/>
          <w:sz w:val="18"/>
        </w:rPr>
        <w:t xml:space="preserve">  upload.single('foto'),</w:t>
      </w:r>
    </w:p>
    <w:p>
      <w:pPr>
        <w:spacing w:before="0" w:after="0"/>
        <w:ind w:left="283"/>
        <w:jc w:val="left"/>
        <w:shd w:val="clear" w:color="auto" w:fill="F0F0F0"/>
      </w:pPr>
      <w:r>
        <w:rPr>
          <w:rFonts w:ascii="Courier New" w:hAnsi="Courier New"/>
          <w:sz w:val="18"/>
        </w:rPr>
        <w:t xml:space="preserve">  updateMahasiswa</w:t>
      </w:r>
    </w:p>
    <w:p>
      <w:pPr>
        <w:spacing w:before="0" w:after="0"/>
        <w:ind w:left="283"/>
        <w:jc w:val="left"/>
        <w:shd w:val="clear" w:color="auto" w:fill="F0F0F0"/>
      </w:pPr>
      <w:r>
        <w:rPr>
          <w:rFonts w:ascii="Courier New" w:hAnsi="Courier New"/>
          <w:sz w:val="18"/>
        </w:rPr>
        <w: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DELETE /api/mahasiswa/:id - Hanya admin</w:t>
      </w:r>
    </w:p>
    <w:p>
      <w:pPr>
        <w:spacing w:before="0" w:after="0"/>
        <w:ind w:left="283"/>
        <w:jc w:val="left"/>
        <w:shd w:val="clear" w:color="auto" w:fill="F0F0F0"/>
      </w:pPr>
      <w:r>
        <w:rPr>
          <w:rFonts w:ascii="Courier New" w:hAnsi="Courier New"/>
          <w:sz w:val="18"/>
        </w:rPr>
        <w:t>router.delete('/:id',</w:t>
      </w:r>
    </w:p>
    <w:p>
      <w:pPr>
        <w:spacing w:before="0" w:after="0"/>
        <w:ind w:left="283"/>
        <w:jc w:val="left"/>
        <w:shd w:val="clear" w:color="auto" w:fill="F0F0F0"/>
      </w:pPr>
      <w:r>
        <w:rPr>
          <w:rFonts w:ascii="Courier New" w:hAnsi="Courier New"/>
          <w:sz w:val="18"/>
        </w:rPr>
        <w:t xml:space="preserve">  authMiddleware,</w:t>
      </w:r>
    </w:p>
    <w:p>
      <w:pPr>
        <w:spacing w:before="0" w:after="0"/>
        <w:ind w:left="283"/>
        <w:jc w:val="left"/>
        <w:shd w:val="clear" w:color="auto" w:fill="F0F0F0"/>
      </w:pPr>
      <w:r>
        <w:rPr>
          <w:rFonts w:ascii="Courier New" w:hAnsi="Courier New"/>
          <w:sz w:val="18"/>
        </w:rPr>
        <w:t xml:space="preserve">  allowRoles('admin'),</w:t>
      </w:r>
    </w:p>
    <w:p>
      <w:pPr>
        <w:spacing w:before="0" w:after="0"/>
        <w:ind w:left="283"/>
        <w:jc w:val="left"/>
        <w:shd w:val="clear" w:color="auto" w:fill="F0F0F0"/>
      </w:pPr>
      <w:r>
        <w:rPr>
          <w:rFonts w:ascii="Courier New" w:hAnsi="Courier New"/>
          <w:sz w:val="18"/>
        </w:rPr>
        <w:t xml:space="preserve">  deleteMahasiswa</w:t>
      </w:r>
    </w:p>
    <w:p>
      <w:pPr>
        <w:spacing w:before="0" w:after="0"/>
        <w:ind w:left="283"/>
        <w:jc w:val="left"/>
        <w:shd w:val="clear" w:color="auto" w:fill="F0F0F0"/>
      </w:pPr>
      <w:r>
        <w:rPr>
          <w:rFonts w:ascii="Courier New" w:hAnsi="Courier New"/>
          <w:sz w:val="18"/>
        </w:rPr>
        <w: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export default router;</w:t>
      </w:r>
    </w:p>
    <w:p>
      <w:pPr>
        <w:spacing w:before="0" w:after="80"/>
      </w:pPr>
    </w:p>
    <w:p>
      <w:pPr>
        <w:spacing w:before="120" w:after="60"/>
        <w:jc w:val="left"/>
      </w:pPr>
      <w:r>
        <w:rPr>
          <w:rFonts w:ascii="Times New Roman" w:hAnsi="Times New Roman"/>
          <w:b/>
          <w:i w:val="0"/>
          <w:sz w:val="24"/>
        </w:rPr>
        <w:t>D.5 Controller Mahasiswa (Backend)</w:t>
      </w:r>
    </w:p>
    <w:p>
      <w:pPr>
        <w:spacing w:before="60" w:after="60"/>
        <w:jc w:val="both"/>
      </w:pPr>
      <w:r>
        <w:rPr>
          <w:rFonts w:ascii="Times New Roman" w:hAnsi="Times New Roman"/>
          <w:b w:val="0"/>
          <w:i w:val="0"/>
          <w:sz w:val="24"/>
        </w:rPr>
        <w:t>Controller mahasiswa menangani semua logika bisnis CRUD termasuk pencarian, filter, dan pagination:</w:t>
      </w:r>
    </w:p>
    <w:p>
      <w:pPr>
        <w:spacing w:before="0" w:after="0"/>
        <w:ind w:left="283"/>
        <w:jc w:val="left"/>
        <w:shd w:val="clear" w:color="auto" w:fill="F0F0F0"/>
      </w:pPr>
      <w:r>
        <w:rPr>
          <w:rFonts w:ascii="Courier New" w:hAnsi="Courier New"/>
          <w:sz w:val="18"/>
        </w:rPr>
        <w:t>// File: backend_ahmaddaffa/src/controllers/mahasiswa.controller.ts</w:t>
      </w:r>
    </w:p>
    <w:p>
      <w:pPr>
        <w:spacing w:before="0" w:after="0"/>
        <w:ind w:left="283"/>
        <w:jc w:val="left"/>
        <w:shd w:val="clear" w:color="auto" w:fill="F0F0F0"/>
      </w:pPr>
      <w:r>
        <w:rPr>
          <w:rFonts w:ascii="Courier New" w:hAnsi="Courier New"/>
          <w:sz w:val="18"/>
        </w:rPr>
        <w:t>import { Request, Response } from 'express';</w:t>
      </w:r>
    </w:p>
    <w:p>
      <w:pPr>
        <w:spacing w:before="0" w:after="0"/>
        <w:ind w:left="283"/>
        <w:jc w:val="left"/>
        <w:shd w:val="clear" w:color="auto" w:fill="F0F0F0"/>
      </w:pPr>
      <w:r>
        <w:rPr>
          <w:rFonts w:ascii="Courier New" w:hAnsi="Courier New"/>
          <w:sz w:val="18"/>
        </w:rPr>
        <w:t>import pool from '../config/db';</w:t>
      </w:r>
    </w:p>
    <w:p>
      <w:pPr>
        <w:spacing w:before="0" w:after="0"/>
        <w:ind w:left="283"/>
        <w:jc w:val="left"/>
        <w:shd w:val="clear" w:color="auto" w:fill="F0F0F0"/>
      </w:pPr>
      <w:r>
        <w:rPr>
          <w:rFonts w:ascii="Courier New" w:hAnsi="Courier New"/>
          <w:sz w:val="18"/>
        </w:rPr>
        <w:t>import { RowDataPacket, ResultSetHeader } from 'mysql2';</w:t>
      </w:r>
    </w:p>
    <w:p>
      <w:pPr>
        <w:spacing w:before="0" w:after="0"/>
        <w:ind w:left="283"/>
        <w:jc w:val="left"/>
        <w:shd w:val="clear" w:color="auto" w:fill="F0F0F0"/>
      </w:pPr>
      <w:r>
        <w:rPr>
          <w:rFonts w:ascii="Courier New" w:hAnsi="Courier New"/>
          <w:sz w:val="18"/>
        </w:rPr>
        <w:t>import fs from 'fs';</w:t>
      </w:r>
    </w:p>
    <w:p>
      <w:pPr>
        <w:spacing w:before="0" w:after="0"/>
        <w:ind w:left="283"/>
        <w:jc w:val="left"/>
        <w:shd w:val="clear" w:color="auto" w:fill="F0F0F0"/>
      </w:pPr>
      <w:r>
        <w:rPr>
          <w:rFonts w:ascii="Courier New" w:hAnsi="Courier New"/>
          <w:sz w:val="18"/>
        </w:rPr>
        <w:t>import path from 'path';</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Helper: Hapus file foto dari storage</w:t>
      </w:r>
    </w:p>
    <w:p>
      <w:pPr>
        <w:spacing w:before="0" w:after="0"/>
        <w:ind w:left="283"/>
        <w:jc w:val="left"/>
        <w:shd w:val="clear" w:color="auto" w:fill="F0F0F0"/>
      </w:pPr>
      <w:r>
        <w:rPr>
          <w:rFonts w:ascii="Courier New" w:hAnsi="Courier New"/>
          <w:sz w:val="18"/>
        </w:rPr>
        <w:t>const deletePhotoFile = (filename: string | null) =&gt; {</w:t>
      </w:r>
    </w:p>
    <w:p>
      <w:pPr>
        <w:spacing w:before="0" w:after="0"/>
        <w:ind w:left="283"/>
        <w:jc w:val="left"/>
        <w:shd w:val="clear" w:color="auto" w:fill="F0F0F0"/>
      </w:pPr>
      <w:r>
        <w:rPr>
          <w:rFonts w:ascii="Courier New" w:hAnsi="Courier New"/>
          <w:sz w:val="18"/>
        </w:rPr>
        <w:t xml:space="preserve">  if (filename) {</w:t>
      </w:r>
    </w:p>
    <w:p>
      <w:pPr>
        <w:spacing w:before="0" w:after="0"/>
        <w:ind w:left="283"/>
        <w:jc w:val="left"/>
        <w:shd w:val="clear" w:color="auto" w:fill="F0F0F0"/>
      </w:pPr>
      <w:r>
        <w:rPr>
          <w:rFonts w:ascii="Courier New" w:hAnsi="Courier New"/>
          <w:sz w:val="18"/>
        </w:rPr>
        <w:t xml:space="preserve">    const filePath = path.join(__dirname, '../../uploads/mahasiswa', filename);</w:t>
      </w:r>
    </w:p>
    <w:p>
      <w:pPr>
        <w:spacing w:before="0" w:after="0"/>
        <w:ind w:left="283"/>
        <w:jc w:val="left"/>
        <w:shd w:val="clear" w:color="auto" w:fill="F0F0F0"/>
      </w:pPr>
      <w:r>
        <w:rPr>
          <w:rFonts w:ascii="Courier New" w:hAnsi="Courier New"/>
          <w:sz w:val="18"/>
        </w:rPr>
        <w:t xml:space="preserve">    if (fs.existsSync(filePath)) {</w:t>
      </w:r>
    </w:p>
    <w:p>
      <w:pPr>
        <w:spacing w:before="0" w:after="0"/>
        <w:ind w:left="283"/>
        <w:jc w:val="left"/>
        <w:shd w:val="clear" w:color="auto" w:fill="F0F0F0"/>
      </w:pPr>
      <w:r>
        <w:rPr>
          <w:rFonts w:ascii="Courier New" w:hAnsi="Courier New"/>
          <w:sz w:val="18"/>
        </w:rPr>
        <w:t xml:space="preserve">      try { fs.unlinkSync(filePath); }</w:t>
      </w:r>
    </w:p>
    <w:p>
      <w:pPr>
        <w:spacing w:before="0" w:after="0"/>
        <w:ind w:left="283"/>
        <w:jc w:val="left"/>
        <w:shd w:val="clear" w:color="auto" w:fill="F0F0F0"/>
      </w:pPr>
      <w:r>
        <w:rPr>
          <w:rFonts w:ascii="Courier New" w:hAnsi="Courier New"/>
          <w:sz w:val="18"/>
        </w:rPr>
        <w:t xml:space="preserve">      catch (err) { console.error("Gagal menghapus foto:", err); }</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GET /api/mahasiswa - Dengan pagination, search, dan filter prodi</w:t>
      </w:r>
    </w:p>
    <w:p>
      <w:pPr>
        <w:spacing w:before="0" w:after="0"/>
        <w:ind w:left="283"/>
        <w:jc w:val="left"/>
        <w:shd w:val="clear" w:color="auto" w:fill="F0F0F0"/>
      </w:pPr>
      <w:r>
        <w:rPr>
          <w:rFonts w:ascii="Courier New" w:hAnsi="Courier New"/>
          <w:sz w:val="18"/>
        </w:rPr>
        <w:t>export const getMahasiswa = async (req: Request, res: Response) =&gt; {</w:t>
      </w:r>
    </w:p>
    <w:p>
      <w:pPr>
        <w:spacing w:before="0" w:after="0"/>
        <w:ind w:left="283"/>
        <w:jc w:val="left"/>
        <w:shd w:val="clear" w:color="auto" w:fill="F0F0F0"/>
      </w:pPr>
      <w:r>
        <w:rPr>
          <w:rFonts w:ascii="Courier New" w:hAnsi="Courier New"/>
          <w:sz w:val="18"/>
        </w:rPr>
        <w:t xml:space="preserve">  const page   = Math.max(Number(req.query.page)  || 1, 1);</w:t>
      </w:r>
    </w:p>
    <w:p>
      <w:pPr>
        <w:spacing w:before="0" w:after="0"/>
        <w:ind w:left="283"/>
        <w:jc w:val="left"/>
        <w:shd w:val="clear" w:color="auto" w:fill="F0F0F0"/>
      </w:pPr>
      <w:r>
        <w:rPr>
          <w:rFonts w:ascii="Courier New" w:hAnsi="Courier New"/>
          <w:sz w:val="18"/>
        </w:rPr>
        <w:t xml:space="preserve">  const limit  = Math.max(Number(req.query.limit) || 10, 1);</w:t>
      </w:r>
    </w:p>
    <w:p>
      <w:pPr>
        <w:spacing w:before="0" w:after="0"/>
        <w:ind w:left="283"/>
        <w:jc w:val="left"/>
        <w:shd w:val="clear" w:color="auto" w:fill="F0F0F0"/>
      </w:pPr>
      <w:r>
        <w:rPr>
          <w:rFonts w:ascii="Courier New" w:hAnsi="Courier New"/>
          <w:sz w:val="18"/>
        </w:rPr>
        <w:t xml:space="preserve">  const offset = (page - 1) * limit;</w:t>
      </w:r>
    </w:p>
    <w:p>
      <w:pPr>
        <w:spacing w:before="0" w:after="0"/>
        <w:ind w:left="283"/>
        <w:jc w:val="left"/>
        <w:shd w:val="clear" w:color="auto" w:fill="F0F0F0"/>
      </w:pPr>
      <w:r>
        <w:rPr>
          <w:rFonts w:ascii="Courier New" w:hAnsi="Courier New"/>
          <w:sz w:val="18"/>
        </w:rPr>
        <w:t xml:space="preserve">  const search  = req.query.search  ? String(req.query.search)  : '';</w:t>
      </w:r>
    </w:p>
    <w:p>
      <w:pPr>
        <w:spacing w:before="0" w:after="0"/>
        <w:ind w:left="283"/>
        <w:jc w:val="left"/>
        <w:shd w:val="clear" w:color="auto" w:fill="F0F0F0"/>
      </w:pPr>
      <w:r>
        <w:rPr>
          <w:rFonts w:ascii="Courier New" w:hAnsi="Courier New"/>
          <w:sz w:val="18"/>
        </w:rPr>
        <w:t xml:space="preserve">  const prodiId = req.query.prodi_id ? Number(req.query.prodi_id) : null;</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let countQuery = 'SELECT COUNT(*) as total FROM mahasiswa m WHERE 1=1';</w:t>
      </w:r>
    </w:p>
    <w:p>
      <w:pPr>
        <w:spacing w:before="0" w:after="0"/>
        <w:ind w:left="283"/>
        <w:jc w:val="left"/>
        <w:shd w:val="clear" w:color="auto" w:fill="F0F0F0"/>
      </w:pPr>
      <w:r>
        <w:rPr>
          <w:rFonts w:ascii="Courier New" w:hAnsi="Courier New"/>
          <w:sz w:val="18"/>
        </w:rPr>
        <w:t xml:space="preserve">  let dataQuery  = `</w:t>
      </w:r>
    </w:p>
    <w:p>
      <w:pPr>
        <w:spacing w:before="0" w:after="0"/>
        <w:ind w:left="283"/>
        <w:jc w:val="left"/>
        <w:shd w:val="clear" w:color="auto" w:fill="F0F0F0"/>
      </w:pPr>
      <w:r>
        <w:rPr>
          <w:rFonts w:ascii="Courier New" w:hAnsi="Courier New"/>
          <w:sz w:val="18"/>
        </w:rPr>
        <w:t xml:space="preserve">    SELECT m.id, m.nim, m.nama, m.angkatan, m.foto,</w:t>
      </w:r>
    </w:p>
    <w:p>
      <w:pPr>
        <w:spacing w:before="0" w:after="0"/>
        <w:ind w:left="283"/>
        <w:jc w:val="left"/>
        <w:shd w:val="clear" w:color="auto" w:fill="F0F0F0"/>
      </w:pPr>
      <w:r>
        <w:rPr>
          <w:rFonts w:ascii="Courier New" w:hAnsi="Courier New"/>
          <w:sz w:val="18"/>
        </w:rPr>
        <w:t xml:space="preserve">           p.id AS prodi_id, p.nama_prodi</w:t>
      </w:r>
    </w:p>
    <w:p>
      <w:pPr>
        <w:spacing w:before="0" w:after="0"/>
        <w:ind w:left="283"/>
        <w:jc w:val="left"/>
        <w:shd w:val="clear" w:color="auto" w:fill="F0F0F0"/>
      </w:pPr>
      <w:r>
        <w:rPr>
          <w:rFonts w:ascii="Courier New" w:hAnsi="Courier New"/>
          <w:sz w:val="18"/>
        </w:rPr>
        <w:t xml:space="preserve">    FROM mahasiswa m LEFT JOIN prodi p ON m.prodi_id = p.id</w:t>
      </w:r>
    </w:p>
    <w:p>
      <w:pPr>
        <w:spacing w:before="0" w:after="0"/>
        <w:ind w:left="283"/>
        <w:jc w:val="left"/>
        <w:shd w:val="clear" w:color="auto" w:fill="F0F0F0"/>
      </w:pPr>
      <w:r>
        <w:rPr>
          <w:rFonts w:ascii="Courier New" w:hAnsi="Courier New"/>
          <w:sz w:val="18"/>
        </w:rPr>
        <w:t xml:space="preserve">    WHERE 1=1`;</w:t>
      </w:r>
    </w:p>
    <w:p>
      <w:pPr>
        <w:spacing w:before="0" w:after="0"/>
        <w:ind w:left="283"/>
        <w:jc w:val="left"/>
        <w:shd w:val="clear" w:color="auto" w:fill="F0F0F0"/>
      </w:pPr>
      <w:r>
        <w:rPr>
          <w:rFonts w:ascii="Courier New" w:hAnsi="Courier New"/>
          <w:sz w:val="18"/>
        </w:rPr>
        <w:t xml:space="preserve">  const queryParams: any[] = [];</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if (search) {</w:t>
      </w:r>
    </w:p>
    <w:p>
      <w:pPr>
        <w:spacing w:before="0" w:after="0"/>
        <w:ind w:left="283"/>
        <w:jc w:val="left"/>
        <w:shd w:val="clear" w:color="auto" w:fill="F0F0F0"/>
      </w:pPr>
      <w:r>
        <w:rPr>
          <w:rFonts w:ascii="Courier New" w:hAnsi="Courier New"/>
          <w:sz w:val="18"/>
        </w:rPr>
        <w:t xml:space="preserve">    countQuery += ' AND (m.nim LIKE ? OR m.nama LIKE ?)';</w:t>
      </w:r>
    </w:p>
    <w:p>
      <w:pPr>
        <w:spacing w:before="0" w:after="0"/>
        <w:ind w:left="283"/>
        <w:jc w:val="left"/>
        <w:shd w:val="clear" w:color="auto" w:fill="F0F0F0"/>
      </w:pPr>
      <w:r>
        <w:rPr>
          <w:rFonts w:ascii="Courier New" w:hAnsi="Courier New"/>
          <w:sz w:val="18"/>
        </w:rPr>
        <w:t xml:space="preserve">    dataQuery  += ' AND (m.nim LIKE ? OR m.nama LIKE ?)';</w:t>
      </w:r>
    </w:p>
    <w:p>
      <w:pPr>
        <w:spacing w:before="0" w:after="0"/>
        <w:ind w:left="283"/>
        <w:jc w:val="left"/>
        <w:shd w:val="clear" w:color="auto" w:fill="F0F0F0"/>
      </w:pPr>
      <w:r>
        <w:rPr>
          <w:rFonts w:ascii="Courier New" w:hAnsi="Courier New"/>
          <w:sz w:val="18"/>
        </w:rPr>
        <w:t xml:space="preserve">    queryParams.push(`%${search}%`, `%${search}%`);</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if (prodiId) {</w:t>
      </w:r>
    </w:p>
    <w:p>
      <w:pPr>
        <w:spacing w:before="0" w:after="0"/>
        <w:ind w:left="283"/>
        <w:jc w:val="left"/>
        <w:shd w:val="clear" w:color="auto" w:fill="F0F0F0"/>
      </w:pPr>
      <w:r>
        <w:rPr>
          <w:rFonts w:ascii="Courier New" w:hAnsi="Courier New"/>
          <w:sz w:val="18"/>
        </w:rPr>
        <w:t xml:space="preserve">    countQuery += ' AND m.prodi_id = ?';</w:t>
      </w:r>
    </w:p>
    <w:p>
      <w:pPr>
        <w:spacing w:before="0" w:after="0"/>
        <w:ind w:left="283"/>
        <w:jc w:val="left"/>
        <w:shd w:val="clear" w:color="auto" w:fill="F0F0F0"/>
      </w:pPr>
      <w:r>
        <w:rPr>
          <w:rFonts w:ascii="Courier New" w:hAnsi="Courier New"/>
          <w:sz w:val="18"/>
        </w:rPr>
        <w:t xml:space="preserve">    dataQuery  += ' AND m.prodi_id = ?';</w:t>
      </w:r>
    </w:p>
    <w:p>
      <w:pPr>
        <w:spacing w:before="0" w:after="0"/>
        <w:ind w:left="283"/>
        <w:jc w:val="left"/>
        <w:shd w:val="clear" w:color="auto" w:fill="F0F0F0"/>
      </w:pPr>
      <w:r>
        <w:rPr>
          <w:rFonts w:ascii="Courier New" w:hAnsi="Courier New"/>
          <w:sz w:val="18"/>
        </w:rPr>
        <w:t xml:space="preserve">    queryParams.push(prodiId);</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const [countRows] = await pool.query&lt;RowDataPacket[]&gt;(countQuery, queryParams);</w:t>
      </w:r>
    </w:p>
    <w:p>
      <w:pPr>
        <w:spacing w:before="0" w:after="0"/>
        <w:ind w:left="283"/>
        <w:jc w:val="left"/>
        <w:shd w:val="clear" w:color="auto" w:fill="F0F0F0"/>
      </w:pPr>
      <w:r>
        <w:rPr>
          <w:rFonts w:ascii="Courier New" w:hAnsi="Courier New"/>
          <w:sz w:val="18"/>
        </w:rPr>
        <w:t xml:space="preserve">  const total = countRows[0]?.total || 0;</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dataQuery += ' ORDER BY m.id DESC LIMIT ? OFFSET ?';</w:t>
      </w:r>
    </w:p>
    <w:p>
      <w:pPr>
        <w:spacing w:before="0" w:after="0"/>
        <w:ind w:left="283"/>
        <w:jc w:val="left"/>
        <w:shd w:val="clear" w:color="auto" w:fill="F0F0F0"/>
      </w:pPr>
      <w:r>
        <w:rPr>
          <w:rFonts w:ascii="Courier New" w:hAnsi="Courier New"/>
          <w:sz w:val="18"/>
        </w:rPr>
        <w:t xml:space="preserve">  const [rows] = await pool.query&lt;RowDataPacket[]&gt;(</w:t>
      </w:r>
    </w:p>
    <w:p>
      <w:pPr>
        <w:spacing w:before="0" w:after="0"/>
        <w:ind w:left="283"/>
        <w:jc w:val="left"/>
        <w:shd w:val="clear" w:color="auto" w:fill="F0F0F0"/>
      </w:pPr>
      <w:r>
        <w:rPr>
          <w:rFonts w:ascii="Courier New" w:hAnsi="Courier New"/>
          <w:sz w:val="18"/>
        </w:rPr>
        <w:t xml:space="preserve">    dataQuery, [...queryParams, limit, offset]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res.json({</w:t>
      </w:r>
    </w:p>
    <w:p>
      <w:pPr>
        <w:spacing w:before="0" w:after="0"/>
        <w:ind w:left="283"/>
        <w:jc w:val="left"/>
        <w:shd w:val="clear" w:color="auto" w:fill="F0F0F0"/>
      </w:pPr>
      <w:r>
        <w:rPr>
          <w:rFonts w:ascii="Courier New" w:hAnsi="Courier New"/>
          <w:sz w:val="18"/>
        </w:rPr>
        <w:t xml:space="preserve">    message: 'Data berhasil diambil',</w:t>
      </w:r>
    </w:p>
    <w:p>
      <w:pPr>
        <w:spacing w:before="0" w:after="0"/>
        <w:ind w:left="283"/>
        <w:jc w:val="left"/>
        <w:shd w:val="clear" w:color="auto" w:fill="F0F0F0"/>
      </w:pPr>
      <w:r>
        <w:rPr>
          <w:rFonts w:ascii="Courier New" w:hAnsi="Courier New"/>
          <w:sz w:val="18"/>
        </w:rPr>
        <w:t xml:space="preserve">    meta: { page, limit, total, totalPage: Math.ceil(total / limit) },</w:t>
      </w:r>
    </w:p>
    <w:p>
      <w:pPr>
        <w:spacing w:before="0" w:after="0"/>
        <w:ind w:left="283"/>
        <w:jc w:val="left"/>
        <w:shd w:val="clear" w:color="auto" w:fill="F0F0F0"/>
      </w:pPr>
      <w:r>
        <w:rPr>
          <w:rFonts w:ascii="Courier New" w:hAnsi="Courier New"/>
          <w:sz w:val="18"/>
        </w:rPr>
        <w:t xml:space="preserve">    data: rows</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POST /api/mahasiswa - Tambah mahasiswa baru</w:t>
      </w:r>
    </w:p>
    <w:p>
      <w:pPr>
        <w:spacing w:before="0" w:after="0"/>
        <w:ind w:left="283"/>
        <w:jc w:val="left"/>
        <w:shd w:val="clear" w:color="auto" w:fill="F0F0F0"/>
      </w:pPr>
      <w:r>
        <w:rPr>
          <w:rFonts w:ascii="Courier New" w:hAnsi="Courier New"/>
          <w:sz w:val="18"/>
        </w:rPr>
        <w:t>export const createMahasiswa = async (req: Request, res: Response) =&gt; {</w:t>
      </w:r>
    </w:p>
    <w:p>
      <w:pPr>
        <w:spacing w:before="0" w:after="0"/>
        <w:ind w:left="283"/>
        <w:jc w:val="left"/>
        <w:shd w:val="clear" w:color="auto" w:fill="F0F0F0"/>
      </w:pPr>
      <w:r>
        <w:rPr>
          <w:rFonts w:ascii="Courier New" w:hAnsi="Courier New"/>
          <w:sz w:val="18"/>
        </w:rPr>
        <w:t xml:space="preserve">  const { nim, nama, prodi_id, angkatan } = req.body;</w:t>
      </w:r>
    </w:p>
    <w:p>
      <w:pPr>
        <w:spacing w:before="0" w:after="0"/>
        <w:ind w:left="283"/>
        <w:jc w:val="left"/>
        <w:shd w:val="clear" w:color="auto" w:fill="F0F0F0"/>
      </w:pPr>
      <w:r>
        <w:rPr>
          <w:rFonts w:ascii="Courier New" w:hAnsi="Courier New"/>
          <w:sz w:val="18"/>
        </w:rPr>
        <w:t xml:space="preserve">  const foto = req.file ? req.file.filename : null;</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if (!nim || !nama || !prodi_id || !angkatan) {</w:t>
      </w:r>
    </w:p>
    <w:p>
      <w:pPr>
        <w:spacing w:before="0" w:after="0"/>
        <w:ind w:left="283"/>
        <w:jc w:val="left"/>
        <w:shd w:val="clear" w:color="auto" w:fill="F0F0F0"/>
      </w:pPr>
      <w:r>
        <w:rPr>
          <w:rFonts w:ascii="Courier New" w:hAnsi="Courier New"/>
          <w:sz w:val="18"/>
        </w:rPr>
        <w:t xml:space="preserve">    if (foto) deletePhotoFile(foto);</w:t>
      </w:r>
    </w:p>
    <w:p>
      <w:pPr>
        <w:spacing w:before="0" w:after="0"/>
        <w:ind w:left="283"/>
        <w:jc w:val="left"/>
        <w:shd w:val="clear" w:color="auto" w:fill="F0F0F0"/>
      </w:pPr>
      <w:r>
        <w:rPr>
          <w:rFonts w:ascii="Courier New" w:hAnsi="Courier New"/>
          <w:sz w:val="18"/>
        </w:rPr>
        <w:t xml:space="preserve">    res.status(400).json({ message: 'Semua field wajib diisi' });</w:t>
      </w:r>
    </w:p>
    <w:p>
      <w:pPr>
        <w:spacing w:before="0" w:after="0"/>
        <w:ind w:left="283"/>
        <w:jc w:val="left"/>
        <w:shd w:val="clear" w:color="auto" w:fill="F0F0F0"/>
      </w:pPr>
      <w:r>
        <w:rPr>
          <w:rFonts w:ascii="Courier New" w:hAnsi="Courier New"/>
          <w:sz w:val="18"/>
        </w:rPr>
        <w:t xml:space="preserve">    return;</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const [existing]: any = await pool.query(</w:t>
      </w:r>
    </w:p>
    <w:p>
      <w:pPr>
        <w:spacing w:before="0" w:after="0"/>
        <w:ind w:left="283"/>
        <w:jc w:val="left"/>
        <w:shd w:val="clear" w:color="auto" w:fill="F0F0F0"/>
      </w:pPr>
      <w:r>
        <w:rPr>
          <w:rFonts w:ascii="Courier New" w:hAnsi="Courier New"/>
          <w:sz w:val="18"/>
        </w:rPr>
        <w:t xml:space="preserve">    "SELECT id FROM mahasiswa WHERE nim = ?", [nim]</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if (existing.length &gt; 0) {</w:t>
      </w:r>
    </w:p>
    <w:p>
      <w:pPr>
        <w:spacing w:before="0" w:after="0"/>
        <w:ind w:left="283"/>
        <w:jc w:val="left"/>
        <w:shd w:val="clear" w:color="auto" w:fill="F0F0F0"/>
      </w:pPr>
      <w:r>
        <w:rPr>
          <w:rFonts w:ascii="Courier New" w:hAnsi="Courier New"/>
          <w:sz w:val="18"/>
        </w:rPr>
        <w:t xml:space="preserve">    if (foto) deletePhotoFile(foto);</w:t>
      </w:r>
    </w:p>
    <w:p>
      <w:pPr>
        <w:spacing w:before="0" w:after="0"/>
        <w:ind w:left="283"/>
        <w:jc w:val="left"/>
        <w:shd w:val="clear" w:color="auto" w:fill="F0F0F0"/>
      </w:pPr>
      <w:r>
        <w:rPr>
          <w:rFonts w:ascii="Courier New" w:hAnsi="Courier New"/>
          <w:sz w:val="18"/>
        </w:rPr>
        <w:t xml:space="preserve">    res.status(400).json({ message: "NIM sudah digunakan" });</w:t>
      </w:r>
    </w:p>
    <w:p>
      <w:pPr>
        <w:spacing w:before="0" w:after="0"/>
        <w:ind w:left="283"/>
        <w:jc w:val="left"/>
        <w:shd w:val="clear" w:color="auto" w:fill="F0F0F0"/>
      </w:pPr>
      <w:r>
        <w:rPr>
          <w:rFonts w:ascii="Courier New" w:hAnsi="Courier New"/>
          <w:sz w:val="18"/>
        </w:rPr>
        <w:t xml:space="preserve">    return;</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const [result] = await pool.query&lt;ResultSetHeader&gt;(</w:t>
      </w:r>
    </w:p>
    <w:p>
      <w:pPr>
        <w:spacing w:before="0" w:after="0"/>
        <w:ind w:left="283"/>
        <w:jc w:val="left"/>
        <w:shd w:val="clear" w:color="auto" w:fill="F0F0F0"/>
      </w:pPr>
      <w:r>
        <w:rPr>
          <w:rFonts w:ascii="Courier New" w:hAnsi="Courier New"/>
          <w:sz w:val="18"/>
        </w:rPr>
        <w:t xml:space="preserve">    'INSERT INTO mahasiswa (nim, nama, prodi_id, angkatan, foto) VALUES (?, ?, ?, ?, ?)',</w:t>
      </w:r>
    </w:p>
    <w:p>
      <w:pPr>
        <w:spacing w:before="0" w:after="0"/>
        <w:ind w:left="283"/>
        <w:jc w:val="left"/>
        <w:shd w:val="clear" w:color="auto" w:fill="F0F0F0"/>
      </w:pPr>
      <w:r>
        <w:rPr>
          <w:rFonts w:ascii="Courier New" w:hAnsi="Courier New"/>
          <w:sz w:val="18"/>
        </w:rPr>
        <w:t xml:space="preserve">    [nim, nama, Number(prodi_id), Number(angkatan), foto]</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res.status(201).json({ message: 'Berhasil ditambahkan', data: { id: result.insertId } });</w:t>
      </w:r>
    </w:p>
    <w:p>
      <w:pPr>
        <w:spacing w:before="0" w:after="0"/>
        <w:ind w:left="283"/>
        <w:jc w:val="left"/>
        <w:shd w:val="clear" w:color="auto" w:fill="F0F0F0"/>
      </w:pPr>
      <w:r>
        <w:rPr>
          <w:rFonts w:ascii="Courier New" w:hAnsi="Courier New"/>
          <w:sz w:val="18"/>
        </w:rPr>
        <w:t>};</w:t>
      </w:r>
    </w:p>
    <w:p>
      <w:pPr>
        <w:spacing w:before="0" w:after="80"/>
      </w:pPr>
    </w:p>
    <w:p>
      <w:pPr>
        <w:spacing w:before="120" w:after="60"/>
        <w:jc w:val="left"/>
      </w:pPr>
      <w:r>
        <w:rPr>
          <w:rFonts w:ascii="Times New Roman" w:hAnsi="Times New Roman"/>
          <w:b/>
          <w:i w:val="0"/>
          <w:sz w:val="24"/>
        </w:rPr>
        <w:t>D.6 Setup Frontend Next.js</w:t>
      </w:r>
    </w:p>
    <w:p>
      <w:pPr>
        <w:spacing w:before="60" w:after="60"/>
        <w:jc w:val="both"/>
      </w:pPr>
      <w:r>
        <w:rPr>
          <w:rFonts w:ascii="Times New Roman" w:hAnsi="Times New Roman"/>
          <w:b w:val="0"/>
          <w:i w:val="0"/>
          <w:sz w:val="24"/>
        </w:rPr>
        <w:t>Langkah 1: Buat file .env.local di folder frontend dengan URL API backend:</w:t>
      </w:r>
    </w:p>
    <w:p>
      <w:pPr>
        <w:spacing w:before="0" w:after="0"/>
        <w:ind w:left="283"/>
        <w:jc w:val="left"/>
        <w:shd w:val="clear" w:color="auto" w:fill="F0F0F0"/>
      </w:pPr>
      <w:r>
        <w:rPr>
          <w:rFonts w:ascii="Courier New" w:hAnsi="Courier New"/>
          <w:sz w:val="18"/>
        </w:rPr>
        <w:t># File: frontend_ahmaddaffa/frontend/.env.local</w:t>
      </w:r>
    </w:p>
    <w:p>
      <w:pPr>
        <w:spacing w:before="0" w:after="0"/>
        <w:ind w:left="283"/>
        <w:jc w:val="left"/>
        <w:shd w:val="clear" w:color="auto" w:fill="F0F0F0"/>
      </w:pPr>
      <w:r>
        <w:rPr>
          <w:rFonts w:ascii="Courier New" w:hAnsi="Courier New"/>
          <w:sz w:val="18"/>
        </w:rPr>
        <w:t>NEXT_PUBLIC_API_URL=http://localhost:3000/api</w:t>
      </w:r>
    </w:p>
    <w:p>
      <w:pPr>
        <w:spacing w:before="0" w:after="80"/>
      </w:pPr>
    </w:p>
    <w:p>
      <w:pPr>
        <w:spacing w:before="60" w:after="60"/>
        <w:jc w:val="both"/>
      </w:pPr>
      <w:r>
        <w:rPr>
          <w:rFonts w:ascii="Times New Roman" w:hAnsi="Times New Roman"/>
          <w:b w:val="0"/>
          <w:i w:val="0"/>
          <w:sz w:val="24"/>
        </w:rPr>
        <w:t>Langkah 2: Install dependensi dan jalankan frontend:</w:t>
      </w:r>
    </w:p>
    <w:p>
      <w:pPr>
        <w:spacing w:before="0" w:after="0"/>
        <w:ind w:left="283"/>
        <w:jc w:val="left"/>
        <w:shd w:val="clear" w:color="auto" w:fill="F0F0F0"/>
      </w:pPr>
      <w:r>
        <w:rPr>
          <w:rFonts w:ascii="Courier New" w:hAnsi="Courier New"/>
          <w:sz w:val="18"/>
        </w:rPr>
        <w:t># Masuk ke folder frontend</w:t>
      </w:r>
    </w:p>
    <w:p>
      <w:pPr>
        <w:spacing w:before="0" w:after="0"/>
        <w:ind w:left="283"/>
        <w:jc w:val="left"/>
        <w:shd w:val="clear" w:color="auto" w:fill="F0F0F0"/>
      </w:pPr>
      <w:r>
        <w:rPr>
          <w:rFonts w:ascii="Courier New" w:hAnsi="Courier New"/>
          <w:sz w:val="18"/>
        </w:rPr>
        <w:t>cd frontend_ahmaddaffa/frontend</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Install semua package</w:t>
      </w:r>
    </w:p>
    <w:p>
      <w:pPr>
        <w:spacing w:before="0" w:after="0"/>
        <w:ind w:left="283"/>
        <w:jc w:val="left"/>
        <w:shd w:val="clear" w:color="auto" w:fill="F0F0F0"/>
      </w:pPr>
      <w:r>
        <w:rPr>
          <w:rFonts w:ascii="Courier New" w:hAnsi="Courier New"/>
          <w:sz w:val="18"/>
        </w:rPr>
        <w:t>npm install</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Jalankan development server (port 3001)</w:t>
      </w:r>
    </w:p>
    <w:p>
      <w:pPr>
        <w:spacing w:before="0" w:after="0"/>
        <w:ind w:left="283"/>
        <w:jc w:val="left"/>
        <w:shd w:val="clear" w:color="auto" w:fill="F0F0F0"/>
      </w:pPr>
      <w:r>
        <w:rPr>
          <w:rFonts w:ascii="Courier New" w:hAnsi="Courier New"/>
          <w:sz w:val="18"/>
        </w:rPr>
        <w:t>npm run dev</w:t>
      </w:r>
    </w:p>
    <w:p>
      <w:pPr>
        <w:spacing w:before="0" w:after="0"/>
        <w:ind w:left="283"/>
        <w:jc w:val="left"/>
        <w:shd w:val="clear" w:color="auto" w:fill="F0F0F0"/>
      </w:pPr>
      <w:r>
        <w:rPr>
          <w:rFonts w:ascii="Courier New" w:hAnsi="Courier New"/>
          <w:sz w:val="18"/>
        </w:rPr>
        <w:t># Frontend akan berjalan di http://localhost:3001</w:t>
      </w:r>
    </w:p>
    <w:p>
      <w:pPr>
        <w:spacing w:before="0" w:after="80"/>
      </w:pPr>
    </w:p>
    <w:p>
      <w:pPr>
        <w:spacing w:before="120" w:after="60"/>
        <w:jc w:val="left"/>
      </w:pPr>
      <w:r>
        <w:rPr>
          <w:rFonts w:ascii="Times New Roman" w:hAnsi="Times New Roman"/>
          <w:b/>
          <w:i w:val="0"/>
          <w:sz w:val="24"/>
        </w:rPr>
        <w:t>D.7 Library Helper: auth.ts dan api.ts</w:t>
      </w:r>
    </w:p>
    <w:p>
      <w:pPr>
        <w:spacing w:before="60" w:after="60"/>
        <w:jc w:val="both"/>
      </w:pPr>
      <w:r>
        <w:rPr>
          <w:rFonts w:ascii="Times New Roman" w:hAnsi="Times New Roman"/>
          <w:b w:val="0"/>
          <w:i w:val="0"/>
          <w:sz w:val="24"/>
        </w:rPr>
        <w:t>File auth.ts menyediakan fungsi-fungsi untuk mengelola autentikasi di sisi frontend:</w:t>
      </w:r>
    </w:p>
    <w:p>
      <w:pPr>
        <w:spacing w:before="0" w:after="0"/>
        <w:ind w:left="283"/>
        <w:jc w:val="left"/>
        <w:shd w:val="clear" w:color="auto" w:fill="F0F0F0"/>
      </w:pPr>
      <w:r>
        <w:rPr>
          <w:rFonts w:ascii="Courier New" w:hAnsi="Courier New"/>
          <w:sz w:val="18"/>
        </w:rPr>
        <w:t>// File: frontend_ahmaddaffa/frontend/src/lib/auth.ts</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Simpan token JWT dan data user ke localStorage</w:t>
      </w:r>
    </w:p>
    <w:p>
      <w:pPr>
        <w:spacing w:before="0" w:after="0"/>
        <w:ind w:left="283"/>
        <w:jc w:val="left"/>
        <w:shd w:val="clear" w:color="auto" w:fill="F0F0F0"/>
      </w:pPr>
      <w:r>
        <w:rPr>
          <w:rFonts w:ascii="Courier New" w:hAnsi="Courier New"/>
          <w:sz w:val="18"/>
        </w:rPr>
        <w:t>export function saveAuth(token: string, user: any) {</w:t>
      </w:r>
    </w:p>
    <w:p>
      <w:pPr>
        <w:spacing w:before="0" w:after="0"/>
        <w:ind w:left="283"/>
        <w:jc w:val="left"/>
        <w:shd w:val="clear" w:color="auto" w:fill="F0F0F0"/>
      </w:pPr>
      <w:r>
        <w:rPr>
          <w:rFonts w:ascii="Courier New" w:hAnsi="Courier New"/>
          <w:sz w:val="18"/>
        </w:rPr>
        <w:t xml:space="preserve">  if (typeof window === "undefined") return;</w:t>
      </w:r>
    </w:p>
    <w:p>
      <w:pPr>
        <w:spacing w:before="0" w:after="0"/>
        <w:ind w:left="283"/>
        <w:jc w:val="left"/>
        <w:shd w:val="clear" w:color="auto" w:fill="F0F0F0"/>
      </w:pPr>
      <w:r>
        <w:rPr>
          <w:rFonts w:ascii="Courier New" w:hAnsi="Courier New"/>
          <w:sz w:val="18"/>
        </w:rPr>
        <w:t xml:space="preserve">  localStorage.setItem("token", token);</w:t>
      </w:r>
    </w:p>
    <w:p>
      <w:pPr>
        <w:spacing w:before="0" w:after="0"/>
        <w:ind w:left="283"/>
        <w:jc w:val="left"/>
        <w:shd w:val="clear" w:color="auto" w:fill="F0F0F0"/>
      </w:pPr>
      <w:r>
        <w:rPr>
          <w:rFonts w:ascii="Courier New" w:hAnsi="Courier New"/>
          <w:sz w:val="18"/>
        </w:rPr>
        <w:t xml:space="preserve">  localStorage.setItem("user", JSON.stringify(user));</w:t>
      </w:r>
    </w:p>
    <w:p>
      <w:pPr>
        <w:spacing w:before="0" w:after="0"/>
        <w:ind w:left="283"/>
        <w:jc w:val="left"/>
        <w:shd w:val="clear" w:color="auto" w:fill="F0F0F0"/>
      </w:pPr>
      <w:r>
        <w:rPr>
          <w:rFonts w:ascii="Courier New" w:hAnsi="Courier New"/>
          <w:sz w:val="18"/>
        </w:rPr>
        <w: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Ambil token dari localStorage</w:t>
      </w:r>
    </w:p>
    <w:p>
      <w:pPr>
        <w:spacing w:before="0" w:after="0"/>
        <w:ind w:left="283"/>
        <w:jc w:val="left"/>
        <w:shd w:val="clear" w:color="auto" w:fill="F0F0F0"/>
      </w:pPr>
      <w:r>
        <w:rPr>
          <w:rFonts w:ascii="Courier New" w:hAnsi="Courier New"/>
          <w:sz w:val="18"/>
        </w:rPr>
        <w:t>export function getToken() {</w:t>
      </w:r>
    </w:p>
    <w:p>
      <w:pPr>
        <w:spacing w:before="0" w:after="0"/>
        <w:ind w:left="283"/>
        <w:jc w:val="left"/>
        <w:shd w:val="clear" w:color="auto" w:fill="F0F0F0"/>
      </w:pPr>
      <w:r>
        <w:rPr>
          <w:rFonts w:ascii="Courier New" w:hAnsi="Courier New"/>
          <w:sz w:val="18"/>
        </w:rPr>
        <w:t xml:space="preserve">  if (typeof window === "undefined") return null;</w:t>
      </w:r>
    </w:p>
    <w:p>
      <w:pPr>
        <w:spacing w:before="0" w:after="0"/>
        <w:ind w:left="283"/>
        <w:jc w:val="left"/>
        <w:shd w:val="clear" w:color="auto" w:fill="F0F0F0"/>
      </w:pPr>
      <w:r>
        <w:rPr>
          <w:rFonts w:ascii="Courier New" w:hAnsi="Courier New"/>
          <w:sz w:val="18"/>
        </w:rPr>
        <w:t xml:space="preserve">  return localStorage.getItem("token");</w:t>
      </w:r>
    </w:p>
    <w:p>
      <w:pPr>
        <w:spacing w:before="0" w:after="0"/>
        <w:ind w:left="283"/>
        <w:jc w:val="left"/>
        <w:shd w:val="clear" w:color="auto" w:fill="F0F0F0"/>
      </w:pPr>
      <w:r>
        <w:rPr>
          <w:rFonts w:ascii="Courier New" w:hAnsi="Courier New"/>
          <w:sz w:val="18"/>
        </w:rPr>
        <w: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Ambil data user yang sedang login</w:t>
      </w:r>
    </w:p>
    <w:p>
      <w:pPr>
        <w:spacing w:before="0" w:after="0"/>
        <w:ind w:left="283"/>
        <w:jc w:val="left"/>
        <w:shd w:val="clear" w:color="auto" w:fill="F0F0F0"/>
      </w:pPr>
      <w:r>
        <w:rPr>
          <w:rFonts w:ascii="Courier New" w:hAnsi="Courier New"/>
          <w:sz w:val="18"/>
        </w:rPr>
        <w:t>export function getUser() {</w:t>
      </w:r>
    </w:p>
    <w:p>
      <w:pPr>
        <w:spacing w:before="0" w:after="0"/>
        <w:ind w:left="283"/>
        <w:jc w:val="left"/>
        <w:shd w:val="clear" w:color="auto" w:fill="F0F0F0"/>
      </w:pPr>
      <w:r>
        <w:rPr>
          <w:rFonts w:ascii="Courier New" w:hAnsi="Courier New"/>
          <w:sz w:val="18"/>
        </w:rPr>
        <w:t xml:space="preserve">  if (typeof window === "undefined") return null;</w:t>
      </w:r>
    </w:p>
    <w:p>
      <w:pPr>
        <w:spacing w:before="0" w:after="0"/>
        <w:ind w:left="283"/>
        <w:jc w:val="left"/>
        <w:shd w:val="clear" w:color="auto" w:fill="F0F0F0"/>
      </w:pPr>
      <w:r>
        <w:rPr>
          <w:rFonts w:ascii="Courier New" w:hAnsi="Courier New"/>
          <w:sz w:val="18"/>
        </w:rPr>
        <w:t xml:space="preserve">  const raw = localStorage.getItem("user");</w:t>
      </w:r>
    </w:p>
    <w:p>
      <w:pPr>
        <w:spacing w:before="0" w:after="0"/>
        <w:ind w:left="283"/>
        <w:jc w:val="left"/>
        <w:shd w:val="clear" w:color="auto" w:fill="F0F0F0"/>
      </w:pPr>
      <w:r>
        <w:rPr>
          <w:rFonts w:ascii="Courier New" w:hAnsi="Courier New"/>
          <w:sz w:val="18"/>
        </w:rPr>
        <w:t xml:space="preserve">  return raw ? JSON.parse(raw) : null;</w:t>
      </w:r>
    </w:p>
    <w:p>
      <w:pPr>
        <w:spacing w:before="0" w:after="0"/>
        <w:ind w:left="283"/>
        <w:jc w:val="left"/>
        <w:shd w:val="clear" w:color="auto" w:fill="F0F0F0"/>
      </w:pPr>
      <w:r>
        <w:rPr>
          <w:rFonts w:ascii="Courier New" w:hAnsi="Courier New"/>
          <w:sz w:val="18"/>
        </w:rPr>
        <w: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Logout: hapus token &amp; redirect ke halaman login</w:t>
      </w:r>
    </w:p>
    <w:p>
      <w:pPr>
        <w:spacing w:before="0" w:after="0"/>
        <w:ind w:left="283"/>
        <w:jc w:val="left"/>
        <w:shd w:val="clear" w:color="auto" w:fill="F0F0F0"/>
      </w:pPr>
      <w:r>
        <w:rPr>
          <w:rFonts w:ascii="Courier New" w:hAnsi="Courier New"/>
          <w:sz w:val="18"/>
        </w:rPr>
        <w:t>export function logout() {</w:t>
      </w:r>
    </w:p>
    <w:p>
      <w:pPr>
        <w:spacing w:before="0" w:after="0"/>
        <w:ind w:left="283"/>
        <w:jc w:val="left"/>
        <w:shd w:val="clear" w:color="auto" w:fill="F0F0F0"/>
      </w:pPr>
      <w:r>
        <w:rPr>
          <w:rFonts w:ascii="Courier New" w:hAnsi="Courier New"/>
          <w:sz w:val="18"/>
        </w:rPr>
        <w:t xml:space="preserve">  if (typeof window === "undefined") return;</w:t>
      </w:r>
    </w:p>
    <w:p>
      <w:pPr>
        <w:spacing w:before="0" w:after="0"/>
        <w:ind w:left="283"/>
        <w:jc w:val="left"/>
        <w:shd w:val="clear" w:color="auto" w:fill="F0F0F0"/>
      </w:pPr>
      <w:r>
        <w:rPr>
          <w:rFonts w:ascii="Courier New" w:hAnsi="Courier New"/>
          <w:sz w:val="18"/>
        </w:rPr>
        <w:t xml:space="preserve">  localStorage.removeItem("token");</w:t>
      </w:r>
    </w:p>
    <w:p>
      <w:pPr>
        <w:spacing w:before="0" w:after="0"/>
        <w:ind w:left="283"/>
        <w:jc w:val="left"/>
        <w:shd w:val="clear" w:color="auto" w:fill="F0F0F0"/>
      </w:pPr>
      <w:r>
        <w:rPr>
          <w:rFonts w:ascii="Courier New" w:hAnsi="Courier New"/>
          <w:sz w:val="18"/>
        </w:rPr>
        <w:t xml:space="preserve">  localStorage.removeItem("user");</w:t>
      </w:r>
    </w:p>
    <w:p>
      <w:pPr>
        <w:spacing w:before="0" w:after="0"/>
        <w:ind w:left="283"/>
        <w:jc w:val="left"/>
        <w:shd w:val="clear" w:color="auto" w:fill="F0F0F0"/>
      </w:pPr>
      <w:r>
        <w:rPr>
          <w:rFonts w:ascii="Courier New" w:hAnsi="Courier New"/>
          <w:sz w:val="18"/>
        </w:rPr>
        <w:t xml:space="preserve">  window.location.href = "/login";</w:t>
      </w:r>
    </w:p>
    <w:p>
      <w:pPr>
        <w:spacing w:before="0" w:after="0"/>
        <w:ind w:left="283"/>
        <w:jc w:val="left"/>
        <w:shd w:val="clear" w:color="auto" w:fill="F0F0F0"/>
      </w:pPr>
      <w:r>
        <w:rPr>
          <w:rFonts w:ascii="Courier New" w:hAnsi="Courier New"/>
          <w:sz w:val="18"/>
        </w:rPr>
        <w:t>}</w:t>
      </w:r>
    </w:p>
    <w:p>
      <w:pPr>
        <w:spacing w:before="0" w:after="80"/>
      </w:pPr>
    </w:p>
    <w:p>
      <w:pPr>
        <w:spacing w:before="60" w:after="60"/>
        <w:jc w:val="both"/>
      </w:pPr>
      <w:r>
        <w:rPr>
          <w:rFonts w:ascii="Times New Roman" w:hAnsi="Times New Roman"/>
          <w:b w:val="0"/>
          <w:i w:val="0"/>
          <w:sz w:val="24"/>
        </w:rPr>
        <w:t>File api.ts berisi type definitions dan semua fungsi untuk komunikasi dengan backend:</w:t>
      </w:r>
    </w:p>
    <w:p>
      <w:pPr>
        <w:spacing w:before="0" w:after="0"/>
        <w:ind w:left="283"/>
        <w:jc w:val="left"/>
        <w:shd w:val="clear" w:color="auto" w:fill="F0F0F0"/>
      </w:pPr>
      <w:r>
        <w:rPr>
          <w:rFonts w:ascii="Courier New" w:hAnsi="Courier New"/>
          <w:sz w:val="18"/>
        </w:rPr>
        <w:t>// File: frontend_ahmaddaffa/frontend/src/lib/api.ts</w:t>
      </w:r>
    </w:p>
    <w:p>
      <w:pPr>
        <w:spacing w:before="0" w:after="0"/>
        <w:ind w:left="283"/>
        <w:jc w:val="left"/>
        <w:shd w:val="clear" w:color="auto" w:fill="F0F0F0"/>
      </w:pPr>
      <w:r>
        <w:rPr>
          <w:rFonts w:ascii="Courier New" w:hAnsi="Courier New"/>
          <w:sz w:val="18"/>
        </w:rPr>
        <w:t>import { getToken } from "./auth";</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export const API_URL =</w:t>
      </w:r>
    </w:p>
    <w:p>
      <w:pPr>
        <w:spacing w:before="0" w:after="0"/>
        <w:ind w:left="283"/>
        <w:jc w:val="left"/>
        <w:shd w:val="clear" w:color="auto" w:fill="F0F0F0"/>
      </w:pPr>
      <w:r>
        <w:rPr>
          <w:rFonts w:ascii="Courier New" w:hAnsi="Courier New"/>
          <w:sz w:val="18"/>
        </w:rPr>
        <w:t xml:space="preserve">  process.env.NEXT_PUBLIC_API_URL || "http://localhost:3000/api";</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Type Definitions</w:t>
      </w:r>
    </w:p>
    <w:p>
      <w:pPr>
        <w:spacing w:before="0" w:after="0"/>
        <w:ind w:left="283"/>
        <w:jc w:val="left"/>
        <w:shd w:val="clear" w:color="auto" w:fill="F0F0F0"/>
      </w:pPr>
      <w:r>
        <w:rPr>
          <w:rFonts w:ascii="Courier New" w:hAnsi="Courier New"/>
          <w:sz w:val="18"/>
        </w:rPr>
        <w:t>export type Mahasiswa = {</w:t>
      </w:r>
    </w:p>
    <w:p>
      <w:pPr>
        <w:spacing w:before="0" w:after="0"/>
        <w:ind w:left="283"/>
        <w:jc w:val="left"/>
        <w:shd w:val="clear" w:color="auto" w:fill="F0F0F0"/>
      </w:pPr>
      <w:r>
        <w:rPr>
          <w:rFonts w:ascii="Courier New" w:hAnsi="Courier New"/>
          <w:sz w:val="18"/>
        </w:rPr>
        <w:t xml:space="preserve">  id: number; nim: string; nama: string;</w:t>
      </w:r>
    </w:p>
    <w:p>
      <w:pPr>
        <w:spacing w:before="0" w:after="0"/>
        <w:ind w:left="283"/>
        <w:jc w:val="left"/>
        <w:shd w:val="clear" w:color="auto" w:fill="F0F0F0"/>
      </w:pPr>
      <w:r>
        <w:rPr>
          <w:rFonts w:ascii="Courier New" w:hAnsi="Courier New"/>
          <w:sz w:val="18"/>
        </w:rPr>
        <w:t xml:space="preserve">  prodi_id: number; nama_prodi?: string;</w:t>
      </w:r>
    </w:p>
    <w:p>
      <w:pPr>
        <w:spacing w:before="0" w:after="0"/>
        <w:ind w:left="283"/>
        <w:jc w:val="left"/>
        <w:shd w:val="clear" w:color="auto" w:fill="F0F0F0"/>
      </w:pPr>
      <w:r>
        <w:rPr>
          <w:rFonts w:ascii="Courier New" w:hAnsi="Courier New"/>
          <w:sz w:val="18"/>
        </w:rPr>
        <w:t xml:space="preserve">  angkatan: number; foto: string | null;</w:t>
      </w:r>
    </w:p>
    <w:p>
      <w:pPr>
        <w:spacing w:before="0" w:after="0"/>
        <w:ind w:left="283"/>
        <w:jc w:val="left"/>
        <w:shd w:val="clear" w:color="auto" w:fill="F0F0F0"/>
      </w:pPr>
      <w:r>
        <w:rPr>
          <w:rFonts w:ascii="Courier New" w:hAnsi="Courier New"/>
          <w:sz w:val="18"/>
        </w:rPr>
        <w: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export type MahasiswaInput = {</w:t>
      </w:r>
    </w:p>
    <w:p>
      <w:pPr>
        <w:spacing w:before="0" w:after="0"/>
        <w:ind w:left="283"/>
        <w:jc w:val="left"/>
        <w:shd w:val="clear" w:color="auto" w:fill="F0F0F0"/>
      </w:pPr>
      <w:r>
        <w:rPr>
          <w:rFonts w:ascii="Courier New" w:hAnsi="Courier New"/>
          <w:sz w:val="18"/>
        </w:rPr>
        <w:t xml:space="preserve">  nim: string; nama: string;</w:t>
      </w:r>
    </w:p>
    <w:p>
      <w:pPr>
        <w:spacing w:before="0" w:after="0"/>
        <w:ind w:left="283"/>
        <w:jc w:val="left"/>
        <w:shd w:val="clear" w:color="auto" w:fill="F0F0F0"/>
      </w:pPr>
      <w:r>
        <w:rPr>
          <w:rFonts w:ascii="Courier New" w:hAnsi="Courier New"/>
          <w:sz w:val="18"/>
        </w:rPr>
        <w:t xml:space="preserve">  prodi_id: number; angkatan: number;</w:t>
      </w:r>
    </w:p>
    <w:p>
      <w:pPr>
        <w:spacing w:before="0" w:after="0"/>
        <w:ind w:left="283"/>
        <w:jc w:val="left"/>
        <w:shd w:val="clear" w:color="auto" w:fill="F0F0F0"/>
      </w:pPr>
      <w:r>
        <w:rPr>
          <w:rFonts w:ascii="Courier New" w:hAnsi="Courier New"/>
          <w:sz w:val="18"/>
        </w:rPr>
        <w:t xml:space="preserve">  foto?: File | null;</w:t>
      </w:r>
    </w:p>
    <w:p>
      <w:pPr>
        <w:spacing w:before="0" w:after="0"/>
        <w:ind w:left="283"/>
        <w:jc w:val="left"/>
        <w:shd w:val="clear" w:color="auto" w:fill="F0F0F0"/>
      </w:pPr>
      <w:r>
        <w:rPr>
          <w:rFonts w:ascii="Courier New" w:hAnsi="Courier New"/>
          <w:sz w:val="18"/>
        </w:rPr>
        <w: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export type Prodi = { id: number; nama_prodi: string; };</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export type PaginatedResponse = {</w:t>
      </w:r>
    </w:p>
    <w:p>
      <w:pPr>
        <w:spacing w:before="0" w:after="0"/>
        <w:ind w:left="283"/>
        <w:jc w:val="left"/>
        <w:shd w:val="clear" w:color="auto" w:fill="F0F0F0"/>
      </w:pPr>
      <w:r>
        <w:rPr>
          <w:rFonts w:ascii="Courier New" w:hAnsi="Courier New"/>
          <w:sz w:val="18"/>
        </w:rPr>
        <w:t xml:space="preserve">  message: string;</w:t>
      </w:r>
    </w:p>
    <w:p>
      <w:pPr>
        <w:spacing w:before="0" w:after="0"/>
        <w:ind w:left="283"/>
        <w:jc w:val="left"/>
        <w:shd w:val="clear" w:color="auto" w:fill="F0F0F0"/>
      </w:pPr>
      <w:r>
        <w:rPr>
          <w:rFonts w:ascii="Courier New" w:hAnsi="Courier New"/>
          <w:sz w:val="18"/>
        </w:rPr>
        <w:t xml:space="preserve">  data: Mahasiswa[];</w:t>
      </w:r>
    </w:p>
    <w:p>
      <w:pPr>
        <w:spacing w:before="0" w:after="0"/>
        <w:ind w:left="283"/>
        <w:jc w:val="left"/>
        <w:shd w:val="clear" w:color="auto" w:fill="F0F0F0"/>
      </w:pPr>
      <w:r>
        <w:rPr>
          <w:rFonts w:ascii="Courier New" w:hAnsi="Courier New"/>
          <w:sz w:val="18"/>
        </w:rPr>
        <w:t xml:space="preserve">  meta: { total: number; page: number; limit: number; totalPage: number; };</w:t>
      </w:r>
    </w:p>
    <w:p>
      <w:pPr>
        <w:spacing w:before="0" w:after="0"/>
        <w:ind w:left="283"/>
        <w:jc w:val="left"/>
        <w:shd w:val="clear" w:color="auto" w:fill="F0F0F0"/>
      </w:pPr>
      <w:r>
        <w:rPr>
          <w:rFonts w:ascii="Courier New" w:hAnsi="Courier New"/>
          <w:sz w:val="18"/>
        </w:rPr>
        <w: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Fungsi helper untuk menangani response API</w:t>
      </w:r>
    </w:p>
    <w:p>
      <w:pPr>
        <w:spacing w:before="0" w:after="0"/>
        <w:ind w:left="283"/>
        <w:jc w:val="left"/>
        <w:shd w:val="clear" w:color="auto" w:fill="F0F0F0"/>
      </w:pPr>
      <w:r>
        <w:rPr>
          <w:rFonts w:ascii="Courier New" w:hAnsi="Courier New"/>
          <w:sz w:val="18"/>
        </w:rPr>
        <w:t>async function handleResponse&lt;T&gt;(response: Response) {</w:t>
      </w:r>
    </w:p>
    <w:p>
      <w:pPr>
        <w:spacing w:before="0" w:after="0"/>
        <w:ind w:left="283"/>
        <w:jc w:val="left"/>
        <w:shd w:val="clear" w:color="auto" w:fill="F0F0F0"/>
      </w:pPr>
      <w:r>
        <w:rPr>
          <w:rFonts w:ascii="Courier New" w:hAnsi="Courier New"/>
          <w:sz w:val="18"/>
        </w:rPr>
        <w:t xml:space="preserve">  const result = await response.json();</w:t>
      </w:r>
    </w:p>
    <w:p>
      <w:pPr>
        <w:spacing w:before="0" w:after="0"/>
        <w:ind w:left="283"/>
        <w:jc w:val="left"/>
        <w:shd w:val="clear" w:color="auto" w:fill="F0F0F0"/>
      </w:pPr>
      <w:r>
        <w:rPr>
          <w:rFonts w:ascii="Courier New" w:hAnsi="Courier New"/>
          <w:sz w:val="18"/>
        </w:rPr>
        <w:t xml:space="preserve">  if (!response.ok) {</w:t>
      </w:r>
    </w:p>
    <w:p>
      <w:pPr>
        <w:spacing w:before="0" w:after="0"/>
        <w:ind w:left="283"/>
        <w:jc w:val="left"/>
        <w:shd w:val="clear" w:color="auto" w:fill="F0F0F0"/>
      </w:pPr>
      <w:r>
        <w:rPr>
          <w:rFonts w:ascii="Courier New" w:hAnsi="Courier New"/>
          <w:sz w:val="18"/>
        </w:rPr>
        <w:t xml:space="preserve">    if (response.status === 401) {</w:t>
      </w:r>
    </w:p>
    <w:p>
      <w:pPr>
        <w:spacing w:before="0" w:after="0"/>
        <w:ind w:left="283"/>
        <w:jc w:val="left"/>
        <w:shd w:val="clear" w:color="auto" w:fill="F0F0F0"/>
      </w:pPr>
      <w:r>
        <w:rPr>
          <w:rFonts w:ascii="Courier New" w:hAnsi="Courier New"/>
          <w:sz w:val="18"/>
        </w:rPr>
        <w:t xml:space="preserve">      localStorage.removeItem("token");</w:t>
      </w:r>
    </w:p>
    <w:p>
      <w:pPr>
        <w:spacing w:before="0" w:after="0"/>
        <w:ind w:left="283"/>
        <w:jc w:val="left"/>
        <w:shd w:val="clear" w:color="auto" w:fill="F0F0F0"/>
      </w:pPr>
      <w:r>
        <w:rPr>
          <w:rFonts w:ascii="Courier New" w:hAnsi="Courier New"/>
          <w:sz w:val="18"/>
        </w:rPr>
        <w:t xml:space="preserve">      localStorage.removeItem("user");</w:t>
      </w:r>
    </w:p>
    <w:p>
      <w:pPr>
        <w:spacing w:before="0" w:after="0"/>
        <w:ind w:left="283"/>
        <w:jc w:val="left"/>
        <w:shd w:val="clear" w:color="auto" w:fill="F0F0F0"/>
      </w:pPr>
      <w:r>
        <w:rPr>
          <w:rFonts w:ascii="Courier New" w:hAnsi="Courier New"/>
          <w:sz w:val="18"/>
        </w:rPr>
        <w:t xml:space="preserve">      window.location.href = "/login";</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throw new Error(result.message || "Terjadi kesalahan");</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return result;</w:t>
      </w:r>
    </w:p>
    <w:p>
      <w:pPr>
        <w:spacing w:before="0" w:after="0"/>
        <w:ind w:left="283"/>
        <w:jc w:val="left"/>
        <w:shd w:val="clear" w:color="auto" w:fill="F0F0F0"/>
      </w:pPr>
      <w:r>
        <w:rPr>
          <w:rFonts w:ascii="Courier New" w:hAnsi="Courier New"/>
          <w:sz w:val="18"/>
        </w:rPr>
        <w: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Ambil daftar mahasiswa dengan pagination, search, dan filter</w:t>
      </w:r>
    </w:p>
    <w:p>
      <w:pPr>
        <w:spacing w:before="0" w:after="0"/>
        <w:ind w:left="283"/>
        <w:jc w:val="left"/>
        <w:shd w:val="clear" w:color="auto" w:fill="F0F0F0"/>
      </w:pPr>
      <w:r>
        <w:rPr>
          <w:rFonts w:ascii="Courier New" w:hAnsi="Courier New"/>
          <w:sz w:val="18"/>
        </w:rPr>
        <w:t>export async function getMahasiswa(params?: {</w:t>
      </w:r>
    </w:p>
    <w:p>
      <w:pPr>
        <w:spacing w:before="0" w:after="0"/>
        <w:ind w:left="283"/>
        <w:jc w:val="left"/>
        <w:shd w:val="clear" w:color="auto" w:fill="F0F0F0"/>
      </w:pPr>
      <w:r>
        <w:rPr>
          <w:rFonts w:ascii="Courier New" w:hAnsi="Courier New"/>
          <w:sz w:val="18"/>
        </w:rPr>
        <w:t xml:space="preserve">  page?: number; limit?: number;</w:t>
      </w:r>
    </w:p>
    <w:p>
      <w:pPr>
        <w:spacing w:before="0" w:after="0"/>
        <w:ind w:left="283"/>
        <w:jc w:val="left"/>
        <w:shd w:val="clear" w:color="auto" w:fill="F0F0F0"/>
      </w:pPr>
      <w:r>
        <w:rPr>
          <w:rFonts w:ascii="Courier New" w:hAnsi="Courier New"/>
          <w:sz w:val="18"/>
        </w:rPr>
        <w:t xml:space="preserve">  search?: string; prodi_id?: string | number;</w:t>
      </w:r>
    </w:p>
    <w:p>
      <w:pPr>
        <w:spacing w:before="0" w:after="0"/>
        <w:ind w:left="283"/>
        <w:jc w:val="left"/>
        <w:shd w:val="clear" w:color="auto" w:fill="F0F0F0"/>
      </w:pPr>
      <w:r>
        <w:rPr>
          <w:rFonts w:ascii="Courier New" w:hAnsi="Courier New"/>
          <w:sz w:val="18"/>
        </w:rPr>
        <w:t>}): Promise&lt;PaginatedResponse&gt; {</w:t>
      </w:r>
    </w:p>
    <w:p>
      <w:pPr>
        <w:spacing w:before="0" w:after="0"/>
        <w:ind w:left="283"/>
        <w:jc w:val="left"/>
        <w:shd w:val="clear" w:color="auto" w:fill="F0F0F0"/>
      </w:pPr>
      <w:r>
        <w:rPr>
          <w:rFonts w:ascii="Courier New" w:hAnsi="Courier New"/>
          <w:sz w:val="18"/>
        </w:rPr>
        <w:t xml:space="preserve">  const query = new URLSearchParams();</w:t>
      </w:r>
    </w:p>
    <w:p>
      <w:pPr>
        <w:spacing w:before="0" w:after="0"/>
        <w:ind w:left="283"/>
        <w:jc w:val="left"/>
        <w:shd w:val="clear" w:color="auto" w:fill="F0F0F0"/>
      </w:pPr>
      <w:r>
        <w:rPr>
          <w:rFonts w:ascii="Courier New" w:hAnsi="Courier New"/>
          <w:sz w:val="18"/>
        </w:rPr>
        <w:t xml:space="preserve">  if (params?.page)    query.append("page",     String(params.page));</w:t>
      </w:r>
    </w:p>
    <w:p>
      <w:pPr>
        <w:spacing w:before="0" w:after="0"/>
        <w:ind w:left="283"/>
        <w:jc w:val="left"/>
        <w:shd w:val="clear" w:color="auto" w:fill="F0F0F0"/>
      </w:pPr>
      <w:r>
        <w:rPr>
          <w:rFonts w:ascii="Courier New" w:hAnsi="Courier New"/>
          <w:sz w:val="18"/>
        </w:rPr>
        <w:t xml:space="preserve">  if (params?.limit)   query.append("limit",    String(params.limit));</w:t>
      </w:r>
    </w:p>
    <w:p>
      <w:pPr>
        <w:spacing w:before="0" w:after="0"/>
        <w:ind w:left="283"/>
        <w:jc w:val="left"/>
        <w:shd w:val="clear" w:color="auto" w:fill="F0F0F0"/>
      </w:pPr>
      <w:r>
        <w:rPr>
          <w:rFonts w:ascii="Courier New" w:hAnsi="Courier New"/>
          <w:sz w:val="18"/>
        </w:rPr>
        <w:t xml:space="preserve">  if (params?.search)  query.append("search",   params.search);</w:t>
      </w:r>
    </w:p>
    <w:p>
      <w:pPr>
        <w:spacing w:before="0" w:after="0"/>
        <w:ind w:left="283"/>
        <w:jc w:val="left"/>
        <w:shd w:val="clear" w:color="auto" w:fill="F0F0F0"/>
      </w:pPr>
      <w:r>
        <w:rPr>
          <w:rFonts w:ascii="Courier New" w:hAnsi="Courier New"/>
          <w:sz w:val="18"/>
        </w:rPr>
        <w:t xml:space="preserve">  if (params?.prodi_id) query.append("prodi_id", String(params.prodi_id));</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const token = getToken();</w:t>
      </w:r>
    </w:p>
    <w:p>
      <w:pPr>
        <w:spacing w:before="0" w:after="0"/>
        <w:ind w:left="283"/>
        <w:jc w:val="left"/>
        <w:shd w:val="clear" w:color="auto" w:fill="F0F0F0"/>
      </w:pPr>
      <w:r>
        <w:rPr>
          <w:rFonts w:ascii="Courier New" w:hAnsi="Courier New"/>
          <w:sz w:val="18"/>
        </w:rPr>
        <w:t xml:space="preserve">  const response = await fetch(`${API_URL}/mahasiswa?${query}`, {</w:t>
      </w:r>
    </w:p>
    <w:p>
      <w:pPr>
        <w:spacing w:before="0" w:after="0"/>
        <w:ind w:left="283"/>
        <w:jc w:val="left"/>
        <w:shd w:val="clear" w:color="auto" w:fill="F0F0F0"/>
      </w:pPr>
      <w:r>
        <w:rPr>
          <w:rFonts w:ascii="Courier New" w:hAnsi="Courier New"/>
          <w:sz w:val="18"/>
        </w:rPr>
        <w:t xml:space="preserve">    cache: "no-store",</w:t>
      </w:r>
    </w:p>
    <w:p>
      <w:pPr>
        <w:spacing w:before="0" w:after="0"/>
        <w:ind w:left="283"/>
        <w:jc w:val="left"/>
        <w:shd w:val="clear" w:color="auto" w:fill="F0F0F0"/>
      </w:pPr>
      <w:r>
        <w:rPr>
          <w:rFonts w:ascii="Courier New" w:hAnsi="Courier New"/>
          <w:sz w:val="18"/>
        </w:rPr>
        <w:t xml:space="preserve">    headers: token ? { "Authorization": `Bearer ${token}` } : {},</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return handleResponse(response);</w:t>
      </w:r>
    </w:p>
    <w:p>
      <w:pPr>
        <w:spacing w:before="0" w:after="0"/>
        <w:ind w:left="283"/>
        <w:jc w:val="left"/>
        <w:shd w:val="clear" w:color="auto" w:fill="F0F0F0"/>
      </w:pPr>
      <w:r>
        <w:rPr>
          <w:rFonts w:ascii="Courier New" w:hAnsi="Courier New"/>
          <w:sz w:val="18"/>
        </w:rPr>
        <w: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Tambah mahasiswa baru (dengan upload foto menggunakan FormData)</w:t>
      </w:r>
    </w:p>
    <w:p>
      <w:pPr>
        <w:spacing w:before="0" w:after="0"/>
        <w:ind w:left="283"/>
        <w:jc w:val="left"/>
        <w:shd w:val="clear" w:color="auto" w:fill="F0F0F0"/>
      </w:pPr>
      <w:r>
        <w:rPr>
          <w:rFonts w:ascii="Courier New" w:hAnsi="Courier New"/>
          <w:sz w:val="18"/>
        </w:rPr>
        <w:t>export async function createMahasiswa(payload: MahasiswaInput) {</w:t>
      </w:r>
    </w:p>
    <w:p>
      <w:pPr>
        <w:spacing w:before="0" w:after="0"/>
        <w:ind w:left="283"/>
        <w:jc w:val="left"/>
        <w:shd w:val="clear" w:color="auto" w:fill="F0F0F0"/>
      </w:pPr>
      <w:r>
        <w:rPr>
          <w:rFonts w:ascii="Courier New" w:hAnsi="Courier New"/>
          <w:sz w:val="18"/>
        </w:rPr>
        <w:t xml:space="preserve">  const formData = new FormData();</w:t>
      </w:r>
    </w:p>
    <w:p>
      <w:pPr>
        <w:spacing w:before="0" w:after="0"/>
        <w:ind w:left="283"/>
        <w:jc w:val="left"/>
        <w:shd w:val="clear" w:color="auto" w:fill="F0F0F0"/>
      </w:pPr>
      <w:r>
        <w:rPr>
          <w:rFonts w:ascii="Courier New" w:hAnsi="Courier New"/>
          <w:sz w:val="18"/>
        </w:rPr>
        <w:t xml:space="preserve">  formData.append("nim",      payload.nim);</w:t>
      </w:r>
    </w:p>
    <w:p>
      <w:pPr>
        <w:spacing w:before="0" w:after="0"/>
        <w:ind w:left="283"/>
        <w:jc w:val="left"/>
        <w:shd w:val="clear" w:color="auto" w:fill="F0F0F0"/>
      </w:pPr>
      <w:r>
        <w:rPr>
          <w:rFonts w:ascii="Courier New" w:hAnsi="Courier New"/>
          <w:sz w:val="18"/>
        </w:rPr>
        <w:t xml:space="preserve">  formData.append("nama",     payload.nama);</w:t>
      </w:r>
    </w:p>
    <w:p>
      <w:pPr>
        <w:spacing w:before="0" w:after="0"/>
        <w:ind w:left="283"/>
        <w:jc w:val="left"/>
        <w:shd w:val="clear" w:color="auto" w:fill="F0F0F0"/>
      </w:pPr>
      <w:r>
        <w:rPr>
          <w:rFonts w:ascii="Courier New" w:hAnsi="Courier New"/>
          <w:sz w:val="18"/>
        </w:rPr>
        <w:t xml:space="preserve">  formData.append("prodi_id", String(payload.prodi_id));</w:t>
      </w:r>
    </w:p>
    <w:p>
      <w:pPr>
        <w:spacing w:before="0" w:after="0"/>
        <w:ind w:left="283"/>
        <w:jc w:val="left"/>
        <w:shd w:val="clear" w:color="auto" w:fill="F0F0F0"/>
      </w:pPr>
      <w:r>
        <w:rPr>
          <w:rFonts w:ascii="Courier New" w:hAnsi="Courier New"/>
          <w:sz w:val="18"/>
        </w:rPr>
        <w:t xml:space="preserve">  formData.append("angkatan", String(payload.angkatan));</w:t>
      </w:r>
    </w:p>
    <w:p>
      <w:pPr>
        <w:spacing w:before="0" w:after="0"/>
        <w:ind w:left="283"/>
        <w:jc w:val="left"/>
        <w:shd w:val="clear" w:color="auto" w:fill="F0F0F0"/>
      </w:pPr>
      <w:r>
        <w:rPr>
          <w:rFonts w:ascii="Courier New" w:hAnsi="Courier New"/>
          <w:sz w:val="18"/>
        </w:rPr>
        <w:t xml:space="preserve">  if (payload.foto) formData.append("foto", payload.foto);</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const token = getToken();</w:t>
      </w:r>
    </w:p>
    <w:p>
      <w:pPr>
        <w:spacing w:before="0" w:after="0"/>
        <w:ind w:left="283"/>
        <w:jc w:val="left"/>
        <w:shd w:val="clear" w:color="auto" w:fill="F0F0F0"/>
      </w:pPr>
      <w:r>
        <w:rPr>
          <w:rFonts w:ascii="Courier New" w:hAnsi="Courier New"/>
          <w:sz w:val="18"/>
        </w:rPr>
        <w:t xml:space="preserve">  const response = await fetch(`${API_URL}/mahasiswa`, {</w:t>
      </w:r>
    </w:p>
    <w:p>
      <w:pPr>
        <w:spacing w:before="0" w:after="0"/>
        <w:ind w:left="283"/>
        <w:jc w:val="left"/>
        <w:shd w:val="clear" w:color="auto" w:fill="F0F0F0"/>
      </w:pPr>
      <w:r>
        <w:rPr>
          <w:rFonts w:ascii="Courier New" w:hAnsi="Courier New"/>
          <w:sz w:val="18"/>
        </w:rPr>
        <w:t xml:space="preserve">    method: "POST",</w:t>
      </w:r>
    </w:p>
    <w:p>
      <w:pPr>
        <w:spacing w:before="0" w:after="0"/>
        <w:ind w:left="283"/>
        <w:jc w:val="left"/>
        <w:shd w:val="clear" w:color="auto" w:fill="F0F0F0"/>
      </w:pPr>
      <w:r>
        <w:rPr>
          <w:rFonts w:ascii="Courier New" w:hAnsi="Courier New"/>
          <w:sz w:val="18"/>
        </w:rPr>
        <w:t xml:space="preserve">    headers: token ? { "Authorization": `Bearer ${token}` } : {},</w:t>
      </w:r>
    </w:p>
    <w:p>
      <w:pPr>
        <w:spacing w:before="0" w:after="0"/>
        <w:ind w:left="283"/>
        <w:jc w:val="left"/>
        <w:shd w:val="clear" w:color="auto" w:fill="F0F0F0"/>
      </w:pPr>
      <w:r>
        <w:rPr>
          <w:rFonts w:ascii="Courier New" w:hAnsi="Courier New"/>
          <w:sz w:val="18"/>
        </w:rPr>
        <w:t xml:space="preserve">    body: formData,  // FormData otomatis set Content-Type: multipart/form-data</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return handleResponse(response);</w:t>
      </w:r>
    </w:p>
    <w:p>
      <w:pPr>
        <w:spacing w:before="0" w:after="0"/>
        <w:ind w:left="283"/>
        <w:jc w:val="left"/>
        <w:shd w:val="clear" w:color="auto" w:fill="F0F0F0"/>
      </w:pPr>
      <w:r>
        <w:rPr>
          <w:rFonts w:ascii="Courier New" w:hAnsi="Courier New"/>
          <w:sz w:val="18"/>
        </w:rPr>
        <w: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Update data mahasiswa</w:t>
      </w:r>
    </w:p>
    <w:p>
      <w:pPr>
        <w:spacing w:before="0" w:after="0"/>
        <w:ind w:left="283"/>
        <w:jc w:val="left"/>
        <w:shd w:val="clear" w:color="auto" w:fill="F0F0F0"/>
      </w:pPr>
      <w:r>
        <w:rPr>
          <w:rFonts w:ascii="Courier New" w:hAnsi="Courier New"/>
          <w:sz w:val="18"/>
        </w:rPr>
        <w:t>export async function updateMahasiswa(id: number, payload: MahasiswaInput) {</w:t>
      </w:r>
    </w:p>
    <w:p>
      <w:pPr>
        <w:spacing w:before="0" w:after="0"/>
        <w:ind w:left="283"/>
        <w:jc w:val="left"/>
        <w:shd w:val="clear" w:color="auto" w:fill="F0F0F0"/>
      </w:pPr>
      <w:r>
        <w:rPr>
          <w:rFonts w:ascii="Courier New" w:hAnsi="Courier New"/>
          <w:sz w:val="18"/>
        </w:rPr>
        <w:t xml:space="preserve">  const formData = new FormData();</w:t>
      </w:r>
    </w:p>
    <w:p>
      <w:pPr>
        <w:spacing w:before="0" w:after="0"/>
        <w:ind w:left="283"/>
        <w:jc w:val="left"/>
        <w:shd w:val="clear" w:color="auto" w:fill="F0F0F0"/>
      </w:pPr>
      <w:r>
        <w:rPr>
          <w:rFonts w:ascii="Courier New" w:hAnsi="Courier New"/>
          <w:sz w:val="18"/>
        </w:rPr>
        <w:t xml:space="preserve">  formData.append("nim",      payload.nim);</w:t>
      </w:r>
    </w:p>
    <w:p>
      <w:pPr>
        <w:spacing w:before="0" w:after="0"/>
        <w:ind w:left="283"/>
        <w:jc w:val="left"/>
        <w:shd w:val="clear" w:color="auto" w:fill="F0F0F0"/>
      </w:pPr>
      <w:r>
        <w:rPr>
          <w:rFonts w:ascii="Courier New" w:hAnsi="Courier New"/>
          <w:sz w:val="18"/>
        </w:rPr>
        <w:t xml:space="preserve">  formData.append("nama",     payload.nama);</w:t>
      </w:r>
    </w:p>
    <w:p>
      <w:pPr>
        <w:spacing w:before="0" w:after="0"/>
        <w:ind w:left="283"/>
        <w:jc w:val="left"/>
        <w:shd w:val="clear" w:color="auto" w:fill="F0F0F0"/>
      </w:pPr>
      <w:r>
        <w:rPr>
          <w:rFonts w:ascii="Courier New" w:hAnsi="Courier New"/>
          <w:sz w:val="18"/>
        </w:rPr>
        <w:t xml:space="preserve">  formData.append("prodi_id", String(payload.prodi_id));</w:t>
      </w:r>
    </w:p>
    <w:p>
      <w:pPr>
        <w:spacing w:before="0" w:after="0"/>
        <w:ind w:left="283"/>
        <w:jc w:val="left"/>
        <w:shd w:val="clear" w:color="auto" w:fill="F0F0F0"/>
      </w:pPr>
      <w:r>
        <w:rPr>
          <w:rFonts w:ascii="Courier New" w:hAnsi="Courier New"/>
          <w:sz w:val="18"/>
        </w:rPr>
        <w:t xml:space="preserve">  formData.append("angkatan", String(payload.angkatan));</w:t>
      </w:r>
    </w:p>
    <w:p>
      <w:pPr>
        <w:spacing w:before="0" w:after="0"/>
        <w:ind w:left="283"/>
        <w:jc w:val="left"/>
        <w:shd w:val="clear" w:color="auto" w:fill="F0F0F0"/>
      </w:pPr>
      <w:r>
        <w:rPr>
          <w:rFonts w:ascii="Courier New" w:hAnsi="Courier New"/>
          <w:sz w:val="18"/>
        </w:rPr>
        <w:t xml:space="preserve">  if (payload.foto) formData.append("foto", payload.foto);</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const token = getToken();</w:t>
      </w:r>
    </w:p>
    <w:p>
      <w:pPr>
        <w:spacing w:before="0" w:after="0"/>
        <w:ind w:left="283"/>
        <w:jc w:val="left"/>
        <w:shd w:val="clear" w:color="auto" w:fill="F0F0F0"/>
      </w:pPr>
      <w:r>
        <w:rPr>
          <w:rFonts w:ascii="Courier New" w:hAnsi="Courier New"/>
          <w:sz w:val="18"/>
        </w:rPr>
        <w:t xml:space="preserve">  const response = await fetch(`${API_URL}/mahasiswa/${id}`, {</w:t>
      </w:r>
    </w:p>
    <w:p>
      <w:pPr>
        <w:spacing w:before="0" w:after="0"/>
        <w:ind w:left="283"/>
        <w:jc w:val="left"/>
        <w:shd w:val="clear" w:color="auto" w:fill="F0F0F0"/>
      </w:pPr>
      <w:r>
        <w:rPr>
          <w:rFonts w:ascii="Courier New" w:hAnsi="Courier New"/>
          <w:sz w:val="18"/>
        </w:rPr>
        <w:t xml:space="preserve">    method: "PUT",</w:t>
      </w:r>
    </w:p>
    <w:p>
      <w:pPr>
        <w:spacing w:before="0" w:after="0"/>
        <w:ind w:left="283"/>
        <w:jc w:val="left"/>
        <w:shd w:val="clear" w:color="auto" w:fill="F0F0F0"/>
      </w:pPr>
      <w:r>
        <w:rPr>
          <w:rFonts w:ascii="Courier New" w:hAnsi="Courier New"/>
          <w:sz w:val="18"/>
        </w:rPr>
        <w:t xml:space="preserve">    headers: token ? { "Authorization": `Bearer ${token}` } : {},</w:t>
      </w:r>
    </w:p>
    <w:p>
      <w:pPr>
        <w:spacing w:before="0" w:after="0"/>
        <w:ind w:left="283"/>
        <w:jc w:val="left"/>
        <w:shd w:val="clear" w:color="auto" w:fill="F0F0F0"/>
      </w:pPr>
      <w:r>
        <w:rPr>
          <w:rFonts w:ascii="Courier New" w:hAnsi="Courier New"/>
          <w:sz w:val="18"/>
        </w:rPr>
        <w:t xml:space="preserve">    body: formData,</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return handleResponse(response);</w:t>
      </w:r>
    </w:p>
    <w:p>
      <w:pPr>
        <w:spacing w:before="0" w:after="0"/>
        <w:ind w:left="283"/>
        <w:jc w:val="left"/>
        <w:shd w:val="clear" w:color="auto" w:fill="F0F0F0"/>
      </w:pPr>
      <w:r>
        <w:rPr>
          <w:rFonts w:ascii="Courier New" w:hAnsi="Courier New"/>
          <w:sz w:val="18"/>
        </w:rPr>
        <w: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Hapus data mahasiswa</w:t>
      </w:r>
    </w:p>
    <w:p>
      <w:pPr>
        <w:spacing w:before="0" w:after="0"/>
        <w:ind w:left="283"/>
        <w:jc w:val="left"/>
        <w:shd w:val="clear" w:color="auto" w:fill="F0F0F0"/>
      </w:pPr>
      <w:r>
        <w:rPr>
          <w:rFonts w:ascii="Courier New" w:hAnsi="Courier New"/>
          <w:sz w:val="18"/>
        </w:rPr>
        <w:t>export async function deleteMahasiswa(id: number) {</w:t>
      </w:r>
    </w:p>
    <w:p>
      <w:pPr>
        <w:spacing w:before="0" w:after="0"/>
        <w:ind w:left="283"/>
        <w:jc w:val="left"/>
        <w:shd w:val="clear" w:color="auto" w:fill="F0F0F0"/>
      </w:pPr>
      <w:r>
        <w:rPr>
          <w:rFonts w:ascii="Courier New" w:hAnsi="Courier New"/>
          <w:sz w:val="18"/>
        </w:rPr>
        <w:t xml:space="preserve">  const token = getToken();</w:t>
      </w:r>
    </w:p>
    <w:p>
      <w:pPr>
        <w:spacing w:before="0" w:after="0"/>
        <w:ind w:left="283"/>
        <w:jc w:val="left"/>
        <w:shd w:val="clear" w:color="auto" w:fill="F0F0F0"/>
      </w:pPr>
      <w:r>
        <w:rPr>
          <w:rFonts w:ascii="Courier New" w:hAnsi="Courier New"/>
          <w:sz w:val="18"/>
        </w:rPr>
        <w:t xml:space="preserve">  const response = await fetch(`${API_URL}/mahasiswa/${id}`, {</w:t>
      </w:r>
    </w:p>
    <w:p>
      <w:pPr>
        <w:spacing w:before="0" w:after="0"/>
        <w:ind w:left="283"/>
        <w:jc w:val="left"/>
        <w:shd w:val="clear" w:color="auto" w:fill="F0F0F0"/>
      </w:pPr>
      <w:r>
        <w:rPr>
          <w:rFonts w:ascii="Courier New" w:hAnsi="Courier New"/>
          <w:sz w:val="18"/>
        </w:rPr>
        <w:t xml:space="preserve">    method: "DELETE",</w:t>
      </w:r>
    </w:p>
    <w:p>
      <w:pPr>
        <w:spacing w:before="0" w:after="0"/>
        <w:ind w:left="283"/>
        <w:jc w:val="left"/>
        <w:shd w:val="clear" w:color="auto" w:fill="F0F0F0"/>
      </w:pPr>
      <w:r>
        <w:rPr>
          <w:rFonts w:ascii="Courier New" w:hAnsi="Courier New"/>
          <w:sz w:val="18"/>
        </w:rPr>
        <w:t xml:space="preserve">    headers: token ? { "Authorization": `Bearer ${token}` } : {},</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return handleResponse(response);</w:t>
      </w:r>
    </w:p>
    <w:p>
      <w:pPr>
        <w:spacing w:before="0" w:after="0"/>
        <w:ind w:left="283"/>
        <w:jc w:val="left"/>
        <w:shd w:val="clear" w:color="auto" w:fill="F0F0F0"/>
      </w:pPr>
      <w:r>
        <w:rPr>
          <w:rFonts w:ascii="Courier New" w:hAnsi="Courier New"/>
          <w:sz w:val="18"/>
        </w:rPr>
        <w: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Ambil daftar program studi</w:t>
      </w:r>
    </w:p>
    <w:p>
      <w:pPr>
        <w:spacing w:before="0" w:after="0"/>
        <w:ind w:left="283"/>
        <w:jc w:val="left"/>
        <w:shd w:val="clear" w:color="auto" w:fill="F0F0F0"/>
      </w:pPr>
      <w:r>
        <w:rPr>
          <w:rFonts w:ascii="Courier New" w:hAnsi="Courier New"/>
          <w:sz w:val="18"/>
        </w:rPr>
        <w:t>export async function getProdi(): Promise&lt;Prodi[]&gt; {</w:t>
      </w:r>
    </w:p>
    <w:p>
      <w:pPr>
        <w:spacing w:before="0" w:after="0"/>
        <w:ind w:left="283"/>
        <w:jc w:val="left"/>
        <w:shd w:val="clear" w:color="auto" w:fill="F0F0F0"/>
      </w:pPr>
      <w:r>
        <w:rPr>
          <w:rFonts w:ascii="Courier New" w:hAnsi="Courier New"/>
          <w:sz w:val="18"/>
        </w:rPr>
        <w:t xml:space="preserve">  const token = getToken();</w:t>
      </w:r>
    </w:p>
    <w:p>
      <w:pPr>
        <w:spacing w:before="0" w:after="0"/>
        <w:ind w:left="283"/>
        <w:jc w:val="left"/>
        <w:shd w:val="clear" w:color="auto" w:fill="F0F0F0"/>
      </w:pPr>
      <w:r>
        <w:rPr>
          <w:rFonts w:ascii="Courier New" w:hAnsi="Courier New"/>
          <w:sz w:val="18"/>
        </w:rPr>
        <w:t xml:space="preserve">  const response = await fetch(`${API_URL}/prodi`, {</w:t>
      </w:r>
    </w:p>
    <w:p>
      <w:pPr>
        <w:spacing w:before="0" w:after="0"/>
        <w:ind w:left="283"/>
        <w:jc w:val="left"/>
        <w:shd w:val="clear" w:color="auto" w:fill="F0F0F0"/>
      </w:pPr>
      <w:r>
        <w:rPr>
          <w:rFonts w:ascii="Courier New" w:hAnsi="Courier New"/>
          <w:sz w:val="18"/>
        </w:rPr>
        <w:t xml:space="preserve">    cache: "no-store",</w:t>
      </w:r>
    </w:p>
    <w:p>
      <w:pPr>
        <w:spacing w:before="0" w:after="0"/>
        <w:ind w:left="283"/>
        <w:jc w:val="left"/>
        <w:shd w:val="clear" w:color="auto" w:fill="F0F0F0"/>
      </w:pPr>
      <w:r>
        <w:rPr>
          <w:rFonts w:ascii="Courier New" w:hAnsi="Courier New"/>
          <w:sz w:val="18"/>
        </w:rPr>
        <w:t xml:space="preserve">    headers: token ? { "Authorization": `Bearer ${token}` } : {},</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const result = await handleResponse&lt;Prodi[]&gt;(response);</w:t>
      </w:r>
    </w:p>
    <w:p>
      <w:pPr>
        <w:spacing w:before="0" w:after="0"/>
        <w:ind w:left="283"/>
        <w:jc w:val="left"/>
        <w:shd w:val="clear" w:color="auto" w:fill="F0F0F0"/>
      </w:pPr>
      <w:r>
        <w:rPr>
          <w:rFonts w:ascii="Courier New" w:hAnsi="Courier New"/>
          <w:sz w:val="18"/>
        </w:rPr>
        <w:t xml:space="preserve">  return result.data || [];</w:t>
      </w:r>
    </w:p>
    <w:p>
      <w:pPr>
        <w:spacing w:before="0" w:after="0"/>
        <w:ind w:left="283"/>
        <w:jc w:val="left"/>
        <w:shd w:val="clear" w:color="auto" w:fill="F0F0F0"/>
      </w:pPr>
      <w:r>
        <w:rPr>
          <w:rFonts w:ascii="Courier New" w:hAnsi="Courier New"/>
          <w:sz w:val="18"/>
        </w:rPr>
        <w:t>}</w:t>
      </w:r>
    </w:p>
    <w:p>
      <w:pPr>
        <w:spacing w:before="0" w:after="80"/>
      </w:pPr>
    </w:p>
    <w:p>
      <w:pPr>
        <w:spacing w:before="120" w:after="60"/>
        <w:jc w:val="left"/>
      </w:pPr>
      <w:r>
        <w:rPr>
          <w:rFonts w:ascii="Times New Roman" w:hAnsi="Times New Roman"/>
          <w:b/>
          <w:i w:val="0"/>
          <w:sz w:val="24"/>
        </w:rPr>
        <w:t>D.8 Halaman Login &amp; Register</w:t>
      </w:r>
    </w:p>
    <w:p>
      <w:pPr>
        <w:spacing w:before="60" w:after="60"/>
        <w:jc w:val="both"/>
      </w:pPr>
      <w:r>
        <w:rPr>
          <w:rFonts w:ascii="Times New Roman" w:hAnsi="Times New Roman"/>
          <w:b w:val="0"/>
          <w:i w:val="0"/>
          <w:sz w:val="24"/>
        </w:rPr>
        <w:t>Halaman login/register (src/app/login/page.tsx) menangani autentikasi pengguna dengan toggle antara form login dan register:</w:t>
      </w:r>
    </w:p>
    <w:p>
      <w:pPr>
        <w:spacing w:before="0" w:after="0"/>
        <w:ind w:left="283"/>
        <w:jc w:val="left"/>
        <w:shd w:val="clear" w:color="auto" w:fill="F0F0F0"/>
      </w:pPr>
      <w:r>
        <w:rPr>
          <w:rFonts w:ascii="Courier New" w:hAnsi="Courier New"/>
          <w:sz w:val="18"/>
        </w:rPr>
        <w:t>// File: frontend_ahmaddaffa/frontend/src/app/login/page.tsx</w:t>
      </w:r>
    </w:p>
    <w:p>
      <w:pPr>
        <w:spacing w:before="0" w:after="0"/>
        <w:ind w:left="283"/>
        <w:jc w:val="left"/>
        <w:shd w:val="clear" w:color="auto" w:fill="F0F0F0"/>
      </w:pPr>
      <w:r>
        <w:rPr>
          <w:rFonts w:ascii="Courier New" w:hAnsi="Courier New"/>
          <w:sz w:val="18"/>
        </w:rPr>
        <w:t>"use client";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import { useState } from "react";</w:t>
      </w:r>
    </w:p>
    <w:p>
      <w:pPr>
        <w:spacing w:before="0" w:after="0"/>
        <w:ind w:left="283"/>
        <w:jc w:val="left"/>
        <w:shd w:val="clear" w:color="auto" w:fill="F0F0F0"/>
      </w:pPr>
      <w:r>
        <w:rPr>
          <w:rFonts w:ascii="Courier New" w:hAnsi="Courier New"/>
          <w:sz w:val="18"/>
        </w:rPr>
        <w:t>import { saveAuth } from "@/lib/auth";</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export default function AuthPage() {</w:t>
      </w:r>
    </w:p>
    <w:p>
      <w:pPr>
        <w:spacing w:before="0" w:after="0"/>
        <w:ind w:left="283"/>
        <w:jc w:val="left"/>
        <w:shd w:val="clear" w:color="auto" w:fill="F0F0F0"/>
      </w:pPr>
      <w:r>
        <w:rPr>
          <w:rFonts w:ascii="Courier New" w:hAnsi="Courier New"/>
          <w:sz w:val="18"/>
        </w:rPr>
        <w:t xml:space="preserve">  const [isLogin, setIsLogin] = useState(true); // Toggle login/register</w:t>
      </w:r>
    </w:p>
    <w:p>
      <w:pPr>
        <w:spacing w:before="0" w:after="0"/>
        <w:ind w:left="283"/>
        <w:jc w:val="left"/>
        <w:shd w:val="clear" w:color="auto" w:fill="F0F0F0"/>
      </w:pPr>
      <w:r>
        <w:rPr>
          <w:rFonts w:ascii="Courier New" w:hAnsi="Courier New"/>
          <w:sz w:val="18"/>
        </w:rPr>
        <w:t xml:space="preserve">  const [name, setName]       = useState("");</w:t>
      </w:r>
    </w:p>
    <w:p>
      <w:pPr>
        <w:spacing w:before="0" w:after="0"/>
        <w:ind w:left="283"/>
        <w:jc w:val="left"/>
        <w:shd w:val="clear" w:color="auto" w:fill="F0F0F0"/>
      </w:pPr>
      <w:r>
        <w:rPr>
          <w:rFonts w:ascii="Courier New" w:hAnsi="Courier New"/>
          <w:sz w:val="18"/>
        </w:rPr>
        <w:t xml:space="preserve">  const [email, setEmail]     = useState("");</w:t>
      </w:r>
    </w:p>
    <w:p>
      <w:pPr>
        <w:spacing w:before="0" w:after="0"/>
        <w:ind w:left="283"/>
        <w:jc w:val="left"/>
        <w:shd w:val="clear" w:color="auto" w:fill="F0F0F0"/>
      </w:pPr>
      <w:r>
        <w:rPr>
          <w:rFonts w:ascii="Courier New" w:hAnsi="Courier New"/>
          <w:sz w:val="18"/>
        </w:rPr>
        <w:t xml:space="preserve">  const [password, setPassword] = useState("");</w:t>
      </w:r>
    </w:p>
    <w:p>
      <w:pPr>
        <w:spacing w:before="0" w:after="0"/>
        <w:ind w:left="283"/>
        <w:jc w:val="left"/>
        <w:shd w:val="clear" w:color="auto" w:fill="F0F0F0"/>
      </w:pPr>
      <w:r>
        <w:rPr>
          <w:rFonts w:ascii="Courier New" w:hAnsi="Courier New"/>
          <w:sz w:val="18"/>
        </w:rPr>
        <w:t xml:space="preserve">  const [error, setError]     = useState("");</w:t>
      </w:r>
    </w:p>
    <w:p>
      <w:pPr>
        <w:spacing w:before="0" w:after="0"/>
        <w:ind w:left="283"/>
        <w:jc w:val="left"/>
        <w:shd w:val="clear" w:color="auto" w:fill="F0F0F0"/>
      </w:pPr>
      <w:r>
        <w:rPr>
          <w:rFonts w:ascii="Courier New" w:hAnsi="Courier New"/>
          <w:sz w:val="18"/>
        </w:rPr>
        <w:t xml:space="preserve">  const [success, setSuccess] = useState("");</w:t>
      </w:r>
    </w:p>
    <w:p>
      <w:pPr>
        <w:spacing w:before="0" w:after="0"/>
        <w:ind w:left="283"/>
        <w:jc w:val="left"/>
        <w:shd w:val="clear" w:color="auto" w:fill="F0F0F0"/>
      </w:pPr>
      <w:r>
        <w:rPr>
          <w:rFonts w:ascii="Courier New" w:hAnsi="Courier New"/>
          <w:sz w:val="18"/>
        </w:rPr>
        <w:t xml:space="preserve">  const [loading, setLoading] = useState(false);</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const API_URL = process.env.NEXT_PUBLIC_API_URL || "http://localhost:3000/api";</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const handleSubmit = async (e: React.FormEvent) =&gt; {</w:t>
      </w:r>
    </w:p>
    <w:p>
      <w:pPr>
        <w:spacing w:before="0" w:after="0"/>
        <w:ind w:left="283"/>
        <w:jc w:val="left"/>
        <w:shd w:val="clear" w:color="auto" w:fill="F0F0F0"/>
      </w:pPr>
      <w:r>
        <w:rPr>
          <w:rFonts w:ascii="Courier New" w:hAnsi="Courier New"/>
          <w:sz w:val="18"/>
        </w:rPr>
        <w:t xml:space="preserve">    e.preventDefault();</w:t>
      </w:r>
    </w:p>
    <w:p>
      <w:pPr>
        <w:spacing w:before="0" w:after="0"/>
        <w:ind w:left="283"/>
        <w:jc w:val="left"/>
        <w:shd w:val="clear" w:color="auto" w:fill="F0F0F0"/>
      </w:pPr>
      <w:r>
        <w:rPr>
          <w:rFonts w:ascii="Courier New" w:hAnsi="Courier New"/>
          <w:sz w:val="18"/>
        </w:rPr>
        <w:t xml:space="preserve">    setError(""); setSuccess(""); setLoading(true);</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try {</w:t>
      </w:r>
    </w:p>
    <w:p>
      <w:pPr>
        <w:spacing w:before="0" w:after="0"/>
        <w:ind w:left="283"/>
        <w:jc w:val="left"/>
        <w:shd w:val="clear" w:color="auto" w:fill="F0F0F0"/>
      </w:pPr>
      <w:r>
        <w:rPr>
          <w:rFonts w:ascii="Courier New" w:hAnsi="Courier New"/>
          <w:sz w:val="18"/>
        </w:rPr>
        <w:t xml:space="preserve">      if (isLogin) {</w:t>
      </w:r>
    </w:p>
    <w:p>
      <w:pPr>
        <w:spacing w:before="0" w:after="0"/>
        <w:ind w:left="283"/>
        <w:jc w:val="left"/>
        <w:shd w:val="clear" w:color="auto" w:fill="F0F0F0"/>
      </w:pPr>
      <w:r>
        <w:rPr>
          <w:rFonts w:ascii="Courier New" w:hAnsi="Courier New"/>
          <w:sz w:val="18"/>
        </w:rPr>
        <w:t xml:space="preserve">        // Proses LOGIN</w:t>
      </w:r>
    </w:p>
    <w:p>
      <w:pPr>
        <w:spacing w:before="0" w:after="0"/>
        <w:ind w:left="283"/>
        <w:jc w:val="left"/>
        <w:shd w:val="clear" w:color="auto" w:fill="F0F0F0"/>
      </w:pPr>
      <w:r>
        <w:rPr>
          <w:rFonts w:ascii="Courier New" w:hAnsi="Courier New"/>
          <w:sz w:val="18"/>
        </w:rPr>
        <w:t xml:space="preserve">        const response = await fetch(`${API_URL}/auth/login`, {</w:t>
      </w:r>
    </w:p>
    <w:p>
      <w:pPr>
        <w:spacing w:before="0" w:after="0"/>
        <w:ind w:left="283"/>
        <w:jc w:val="left"/>
        <w:shd w:val="clear" w:color="auto" w:fill="F0F0F0"/>
      </w:pPr>
      <w:r>
        <w:rPr>
          <w:rFonts w:ascii="Courier New" w:hAnsi="Courier New"/>
          <w:sz w:val="18"/>
        </w:rPr>
        <w:t xml:space="preserve">          method: "POST",</w:t>
      </w:r>
    </w:p>
    <w:p>
      <w:pPr>
        <w:spacing w:before="0" w:after="0"/>
        <w:ind w:left="283"/>
        <w:jc w:val="left"/>
        <w:shd w:val="clear" w:color="auto" w:fill="F0F0F0"/>
      </w:pPr>
      <w:r>
        <w:rPr>
          <w:rFonts w:ascii="Courier New" w:hAnsi="Courier New"/>
          <w:sz w:val="18"/>
        </w:rPr>
        <w:t xml:space="preserve">          headers: { "Content-Type": "application/json" },</w:t>
      </w:r>
    </w:p>
    <w:p>
      <w:pPr>
        <w:spacing w:before="0" w:after="0"/>
        <w:ind w:left="283"/>
        <w:jc w:val="left"/>
        <w:shd w:val="clear" w:color="auto" w:fill="F0F0F0"/>
      </w:pPr>
      <w:r>
        <w:rPr>
          <w:rFonts w:ascii="Courier New" w:hAnsi="Courier New"/>
          <w:sz w:val="18"/>
        </w:rPr>
        <w:t xml:space="preserve">          body: JSON.stringify({ email, password }),</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const result = await response.json();</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if (!response.ok) { setError(result.message || "Login gagal"); return; }</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saveAuth(result.token, result.user); // Simpan token ke localStorage</w:t>
      </w:r>
    </w:p>
    <w:p>
      <w:pPr>
        <w:spacing w:before="0" w:after="0"/>
        <w:ind w:left="283"/>
        <w:jc w:val="left"/>
        <w:shd w:val="clear" w:color="auto" w:fill="F0F0F0"/>
      </w:pPr>
      <w:r>
        <w:rPr>
          <w:rFonts w:ascii="Courier New" w:hAnsi="Courier New"/>
          <w:sz w:val="18"/>
        </w:rPr>
        <w:t xml:space="preserve">        setSuccess("Login berhasil! Mengalihkan...");</w:t>
      </w:r>
    </w:p>
    <w:p>
      <w:pPr>
        <w:spacing w:before="0" w:after="0"/>
        <w:ind w:left="283"/>
        <w:jc w:val="left"/>
        <w:shd w:val="clear" w:color="auto" w:fill="F0F0F0"/>
      </w:pPr>
      <w:r>
        <w:rPr>
          <w:rFonts w:ascii="Courier New" w:hAnsi="Courier New"/>
          <w:sz w:val="18"/>
        </w:rPr>
        <w:t xml:space="preserve">        setTimeout(() =&gt; { window.location.href = "/mahasiswa"; }, 1000);</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 else {</w:t>
      </w:r>
    </w:p>
    <w:p>
      <w:pPr>
        <w:spacing w:before="0" w:after="0"/>
        <w:ind w:left="283"/>
        <w:jc w:val="left"/>
        <w:shd w:val="clear" w:color="auto" w:fill="F0F0F0"/>
      </w:pPr>
      <w:r>
        <w:rPr>
          <w:rFonts w:ascii="Courier New" w:hAnsi="Courier New"/>
          <w:sz w:val="18"/>
        </w:rPr>
        <w:t xml:space="preserve">        // Proses REGISTER</w:t>
      </w:r>
    </w:p>
    <w:p>
      <w:pPr>
        <w:spacing w:before="0" w:after="0"/>
        <w:ind w:left="283"/>
        <w:jc w:val="left"/>
        <w:shd w:val="clear" w:color="auto" w:fill="F0F0F0"/>
      </w:pPr>
      <w:r>
        <w:rPr>
          <w:rFonts w:ascii="Courier New" w:hAnsi="Courier New"/>
          <w:sz w:val="18"/>
        </w:rPr>
        <w:t xml:space="preserve">        const response = await fetch(`${API_URL}/auth/register`, {</w:t>
      </w:r>
    </w:p>
    <w:p>
      <w:pPr>
        <w:spacing w:before="0" w:after="0"/>
        <w:ind w:left="283"/>
        <w:jc w:val="left"/>
        <w:shd w:val="clear" w:color="auto" w:fill="F0F0F0"/>
      </w:pPr>
      <w:r>
        <w:rPr>
          <w:rFonts w:ascii="Courier New" w:hAnsi="Courier New"/>
          <w:sz w:val="18"/>
        </w:rPr>
        <w:t xml:space="preserve">          method: "POST",</w:t>
      </w:r>
    </w:p>
    <w:p>
      <w:pPr>
        <w:spacing w:before="0" w:after="0"/>
        <w:ind w:left="283"/>
        <w:jc w:val="left"/>
        <w:shd w:val="clear" w:color="auto" w:fill="F0F0F0"/>
      </w:pPr>
      <w:r>
        <w:rPr>
          <w:rFonts w:ascii="Courier New" w:hAnsi="Courier New"/>
          <w:sz w:val="18"/>
        </w:rPr>
        <w:t xml:space="preserve">          headers: { "Content-Type": "application/json" },</w:t>
      </w:r>
    </w:p>
    <w:p>
      <w:pPr>
        <w:spacing w:before="0" w:after="0"/>
        <w:ind w:left="283"/>
        <w:jc w:val="left"/>
        <w:shd w:val="clear" w:color="auto" w:fill="F0F0F0"/>
      </w:pPr>
      <w:r>
        <w:rPr>
          <w:rFonts w:ascii="Courier New" w:hAnsi="Courier New"/>
          <w:sz w:val="18"/>
        </w:rPr>
        <w:t xml:space="preserve">          body: JSON.stringify({ name, email, password }),</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const result = await response.json();</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if (!response.ok) { setError(result.message || "Registrasi gagal"); return; }</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setSuccess("Registrasi berhasil! Silakan login.");</w:t>
      </w:r>
    </w:p>
    <w:p>
      <w:pPr>
        <w:spacing w:before="0" w:after="0"/>
        <w:ind w:left="283"/>
        <w:jc w:val="left"/>
        <w:shd w:val="clear" w:color="auto" w:fill="F0F0F0"/>
      </w:pPr>
      <w:r>
        <w:rPr>
          <w:rFonts w:ascii="Courier New" w:hAnsi="Courier New"/>
          <w:sz w:val="18"/>
        </w:rPr>
        <w:t xml:space="preserve">        setIsLogin(true); // Pindah ke form login</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 catch (err: any) {</w:t>
      </w:r>
    </w:p>
    <w:p>
      <w:pPr>
        <w:spacing w:before="0" w:after="0"/>
        <w:ind w:left="283"/>
        <w:jc w:val="left"/>
        <w:shd w:val="clear" w:color="auto" w:fill="F0F0F0"/>
      </w:pPr>
      <w:r>
        <w:rPr>
          <w:rFonts w:ascii="Courier New" w:hAnsi="Courier New"/>
          <w:sz w:val="18"/>
        </w:rPr>
        <w:t xml:space="preserve">      setError(err?.message || "Terjadi kesalahan koneksi");</w:t>
      </w:r>
    </w:p>
    <w:p>
      <w:pPr>
        <w:spacing w:before="0" w:after="0"/>
        <w:ind w:left="283"/>
        <w:jc w:val="left"/>
        <w:shd w:val="clear" w:color="auto" w:fill="F0F0F0"/>
      </w:pPr>
      <w:r>
        <w:rPr>
          <w:rFonts w:ascii="Courier New" w:hAnsi="Courier New"/>
          <w:sz w:val="18"/>
        </w:rPr>
        <w:t xml:space="preserve">    } finally {</w:t>
      </w:r>
    </w:p>
    <w:p>
      <w:pPr>
        <w:spacing w:before="0" w:after="0"/>
        <w:ind w:left="283"/>
        <w:jc w:val="left"/>
        <w:shd w:val="clear" w:color="auto" w:fill="F0F0F0"/>
      </w:pPr>
      <w:r>
        <w:rPr>
          <w:rFonts w:ascii="Courier New" w:hAnsi="Courier New"/>
          <w:sz w:val="18"/>
        </w:rPr>
        <w:t xml:space="preserve">      setLoading(false);</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return (</w:t>
      </w:r>
    </w:p>
    <w:p>
      <w:pPr>
        <w:spacing w:before="0" w:after="0"/>
        <w:ind w:left="283"/>
        <w:jc w:val="left"/>
        <w:shd w:val="clear" w:color="auto" w:fill="F0F0F0"/>
      </w:pPr>
      <w:r>
        <w:rPr>
          <w:rFonts w:ascii="Courier New" w:hAnsi="Courier New"/>
          <w:sz w:val="18"/>
        </w:rPr>
        <w:t xml:space="preserve">    &lt;main className="auth-container"&gt;</w:t>
      </w:r>
    </w:p>
    <w:p>
      <w:pPr>
        <w:spacing w:before="0" w:after="0"/>
        <w:ind w:left="283"/>
        <w:jc w:val="left"/>
        <w:shd w:val="clear" w:color="auto" w:fill="F0F0F0"/>
      </w:pPr>
      <w:r>
        <w:rPr>
          <w:rFonts w:ascii="Courier New" w:hAnsi="Courier New"/>
          <w:sz w:val="18"/>
        </w:rPr>
        <w:t xml:space="preserve">      &lt;div className="auth-card card"&gt;</w:t>
      </w:r>
    </w:p>
    <w:p>
      <w:pPr>
        <w:spacing w:before="0" w:after="0"/>
        <w:ind w:left="283"/>
        <w:jc w:val="left"/>
        <w:shd w:val="clear" w:color="auto" w:fill="F0F0F0"/>
      </w:pPr>
      <w:r>
        <w:rPr>
          <w:rFonts w:ascii="Courier New" w:hAnsi="Courier New"/>
          <w:sz w:val="18"/>
        </w:rPr>
        <w:t xml:space="preserve">        &lt;div className="auth-header"&gt;</w:t>
      </w:r>
    </w:p>
    <w:p>
      <w:pPr>
        <w:spacing w:before="0" w:after="0"/>
        <w:ind w:left="283"/>
        <w:jc w:val="left"/>
        <w:shd w:val="clear" w:color="auto" w:fill="F0F0F0"/>
      </w:pPr>
      <w:r>
        <w:rPr>
          <w:rFonts w:ascii="Courier New" w:hAnsi="Courier New"/>
          <w:sz w:val="18"/>
        </w:rPr>
        <w:t xml:space="preserve">          &lt;h2&gt;{isLogin ? "Selamat Datang Kembali" : "Buat Akun Baru"}&lt;/h2&gt;</w:t>
      </w:r>
    </w:p>
    <w:p>
      <w:pPr>
        <w:spacing w:before="0" w:after="0"/>
        <w:ind w:left="283"/>
        <w:jc w:val="left"/>
        <w:shd w:val="clear" w:color="auto" w:fill="F0F0F0"/>
      </w:pPr>
      <w:r>
        <w:rPr>
          <w:rFonts w:ascii="Courier New" w:hAnsi="Courier New"/>
          <w:sz w:val="18"/>
        </w:rPr>
        <w:t xml:space="preserve">          &lt;p&gt;{isLogin</w:t>
      </w:r>
    </w:p>
    <w:p>
      <w:pPr>
        <w:spacing w:before="0" w:after="0"/>
        <w:ind w:left="283"/>
        <w:jc w:val="left"/>
        <w:shd w:val="clear" w:color="auto" w:fill="F0F0F0"/>
      </w:pPr>
      <w:r>
        <w:rPr>
          <w:rFonts w:ascii="Courier New" w:hAnsi="Courier New"/>
          <w:sz w:val="18"/>
        </w:rPr>
        <w:t xml:space="preserve">            ? "Masuk ke sistem pengelolaan data mahasiswa"</w:t>
      </w:r>
    </w:p>
    <w:p>
      <w:pPr>
        <w:spacing w:before="0" w:after="0"/>
        <w:ind w:left="283"/>
        <w:jc w:val="left"/>
        <w:shd w:val="clear" w:color="auto" w:fill="F0F0F0"/>
      </w:pPr>
      <w:r>
        <w:rPr>
          <w:rFonts w:ascii="Courier New" w:hAnsi="Courier New"/>
          <w:sz w:val="18"/>
        </w:rPr>
        <w:t xml:space="preserve">            : "Daftarkan akun untuk mengelola data mahasiswa"}&lt;/p&gt;</w:t>
      </w:r>
    </w:p>
    <w:p>
      <w:pPr>
        <w:spacing w:before="0" w:after="0"/>
        <w:ind w:left="283"/>
        <w:jc w:val="left"/>
        <w:shd w:val="clear" w:color="auto" w:fill="F0F0F0"/>
      </w:pPr>
      <w:r>
        <w:rPr>
          <w:rFonts w:ascii="Courier New" w:hAnsi="Courier New"/>
          <w:sz w:val="18"/>
        </w:rPr>
        <w:t xml:space="preserve">        &lt;/div&gt;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{error   &amp;&amp; &lt;div className="message error"&gt;{error}&lt;/div&gt;}</w:t>
      </w:r>
    </w:p>
    <w:p>
      <w:pPr>
        <w:spacing w:before="0" w:after="0"/>
        <w:ind w:left="283"/>
        <w:jc w:val="left"/>
        <w:shd w:val="clear" w:color="auto" w:fill="F0F0F0"/>
      </w:pPr>
      <w:r>
        <w:rPr>
          <w:rFonts w:ascii="Courier New" w:hAnsi="Courier New"/>
          <w:sz w:val="18"/>
        </w:rPr>
        <w:t xml:space="preserve">        {success &amp;&amp; &lt;div className="message success"&gt;{success}&lt;/div&gt;}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&lt;form onSubmit={handleSubmit} className="auth-form"&gt;</w:t>
      </w:r>
    </w:p>
    <w:p>
      <w:pPr>
        <w:spacing w:before="0" w:after="0"/>
        <w:ind w:left="283"/>
        <w:jc w:val="left"/>
        <w:shd w:val="clear" w:color="auto" w:fill="F0F0F0"/>
      </w:pPr>
      <w:r>
        <w:rPr>
          <w:rFonts w:ascii="Courier New" w:hAnsi="Courier New"/>
          <w:sz w:val="18"/>
        </w:rPr>
        <w:t xml:space="preserve">          {!isLogin &amp;&amp; (</w:t>
      </w:r>
    </w:p>
    <w:p>
      <w:pPr>
        <w:spacing w:before="0" w:after="0"/>
        <w:ind w:left="283"/>
        <w:jc w:val="left"/>
        <w:shd w:val="clear" w:color="auto" w:fill="F0F0F0"/>
      </w:pPr>
      <w:r>
        <w:rPr>
          <w:rFonts w:ascii="Courier New" w:hAnsi="Courier New"/>
          <w:sz w:val="18"/>
        </w:rPr>
        <w:t xml:space="preserve">            &lt;div className="form-group"&gt;</w:t>
      </w:r>
    </w:p>
    <w:p>
      <w:pPr>
        <w:spacing w:before="0" w:after="0"/>
        <w:ind w:left="283"/>
        <w:jc w:val="left"/>
        <w:shd w:val="clear" w:color="auto" w:fill="F0F0F0"/>
      </w:pPr>
      <w:r>
        <w:rPr>
          <w:rFonts w:ascii="Courier New" w:hAnsi="Courier New"/>
          <w:sz w:val="18"/>
        </w:rPr>
        <w:t xml:space="preserve">              &lt;label htmlFor="name"&gt;Nama Lengkap&lt;/label&gt;</w:t>
      </w:r>
    </w:p>
    <w:p>
      <w:pPr>
        <w:spacing w:before="0" w:after="0"/>
        <w:ind w:left="283"/>
        <w:jc w:val="left"/>
        <w:shd w:val="clear" w:color="auto" w:fill="F0F0F0"/>
      </w:pPr>
      <w:r>
        <w:rPr>
          <w:rFonts w:ascii="Courier New" w:hAnsi="Courier New"/>
          <w:sz w:val="18"/>
        </w:rPr>
        <w:t xml:space="preserve">              &lt;input id="name" type="text" value={name}</w:t>
      </w:r>
    </w:p>
    <w:p>
      <w:pPr>
        <w:spacing w:before="0" w:after="0"/>
        <w:ind w:left="283"/>
        <w:jc w:val="left"/>
        <w:shd w:val="clear" w:color="auto" w:fill="F0F0F0"/>
      </w:pPr>
      <w:r>
        <w:rPr>
          <w:rFonts w:ascii="Courier New" w:hAnsi="Courier New"/>
          <w:sz w:val="18"/>
        </w:rPr>
        <w:t xml:space="preserve">                onChange={(e) =&gt; setName(e.target.value)} required /&gt;</w:t>
      </w:r>
    </w:p>
    <w:p>
      <w:pPr>
        <w:spacing w:before="0" w:after="0"/>
        <w:ind w:left="283"/>
        <w:jc w:val="left"/>
        <w:shd w:val="clear" w:color="auto" w:fill="F0F0F0"/>
      </w:pPr>
      <w:r>
        <w:rPr>
          <w:rFonts w:ascii="Courier New" w:hAnsi="Courier New"/>
          <w:sz w:val="18"/>
        </w:rPr>
        <w:t xml:space="preserve">            &lt;/div&gt;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&lt;div className="form-group"&gt;</w:t>
      </w:r>
    </w:p>
    <w:p>
      <w:pPr>
        <w:spacing w:before="0" w:after="0"/>
        <w:ind w:left="283"/>
        <w:jc w:val="left"/>
        <w:shd w:val="clear" w:color="auto" w:fill="F0F0F0"/>
      </w:pPr>
      <w:r>
        <w:rPr>
          <w:rFonts w:ascii="Courier New" w:hAnsi="Courier New"/>
          <w:sz w:val="18"/>
        </w:rPr>
        <w:t xml:space="preserve">            &lt;label htmlFor="email"&gt;Email Address&lt;/label&gt;</w:t>
      </w:r>
    </w:p>
    <w:p>
      <w:pPr>
        <w:spacing w:before="0" w:after="0"/>
        <w:ind w:left="283"/>
        <w:jc w:val="left"/>
        <w:shd w:val="clear" w:color="auto" w:fill="F0F0F0"/>
      </w:pPr>
      <w:r>
        <w:rPr>
          <w:rFonts w:ascii="Courier New" w:hAnsi="Courier New"/>
          <w:sz w:val="18"/>
        </w:rPr>
        <w:t xml:space="preserve">            &lt;input id="email" type="email" value={email}</w:t>
      </w:r>
    </w:p>
    <w:p>
      <w:pPr>
        <w:spacing w:before="0" w:after="0"/>
        <w:ind w:left="283"/>
        <w:jc w:val="left"/>
        <w:shd w:val="clear" w:color="auto" w:fill="F0F0F0"/>
      </w:pPr>
      <w:r>
        <w:rPr>
          <w:rFonts w:ascii="Courier New" w:hAnsi="Courier New"/>
          <w:sz w:val="18"/>
        </w:rPr>
        <w:t xml:space="preserve">              onChange={(e) =&gt; setEmail(e.target.value)} required /&gt;</w:t>
      </w:r>
    </w:p>
    <w:p>
      <w:pPr>
        <w:spacing w:before="0" w:after="0"/>
        <w:ind w:left="283"/>
        <w:jc w:val="left"/>
        <w:shd w:val="clear" w:color="auto" w:fill="F0F0F0"/>
      </w:pPr>
      <w:r>
        <w:rPr>
          <w:rFonts w:ascii="Courier New" w:hAnsi="Courier New"/>
          <w:sz w:val="18"/>
        </w:rPr>
        <w:t xml:space="preserve">          &lt;/div&gt;</w:t>
      </w:r>
    </w:p>
    <w:p>
      <w:pPr>
        <w:spacing w:before="0" w:after="0"/>
        <w:ind w:left="283"/>
        <w:jc w:val="left"/>
        <w:shd w:val="clear" w:color="auto" w:fill="F0F0F0"/>
      </w:pPr>
      <w:r>
        <w:rPr>
          <w:rFonts w:ascii="Courier New" w:hAnsi="Courier New"/>
          <w:sz w:val="18"/>
        </w:rPr>
        <w:t xml:space="preserve">          &lt;div className="form-group"&gt;</w:t>
      </w:r>
    </w:p>
    <w:p>
      <w:pPr>
        <w:spacing w:before="0" w:after="0"/>
        <w:ind w:left="283"/>
        <w:jc w:val="left"/>
        <w:shd w:val="clear" w:color="auto" w:fill="F0F0F0"/>
      </w:pPr>
      <w:r>
        <w:rPr>
          <w:rFonts w:ascii="Courier New" w:hAnsi="Courier New"/>
          <w:sz w:val="18"/>
        </w:rPr>
        <w:t xml:space="preserve">            &lt;label htmlFor="password"&gt;Password&lt;/label&gt;</w:t>
      </w:r>
    </w:p>
    <w:p>
      <w:pPr>
        <w:spacing w:before="0" w:after="0"/>
        <w:ind w:left="283"/>
        <w:jc w:val="left"/>
        <w:shd w:val="clear" w:color="auto" w:fill="F0F0F0"/>
      </w:pPr>
      <w:r>
        <w:rPr>
          <w:rFonts w:ascii="Courier New" w:hAnsi="Courier New"/>
          <w:sz w:val="18"/>
        </w:rPr>
        <w:t xml:space="preserve">            &lt;input id="password" type="password" value={password}</w:t>
      </w:r>
    </w:p>
    <w:p>
      <w:pPr>
        <w:spacing w:before="0" w:after="0"/>
        <w:ind w:left="283"/>
        <w:jc w:val="left"/>
        <w:shd w:val="clear" w:color="auto" w:fill="F0F0F0"/>
      </w:pPr>
      <w:r>
        <w:rPr>
          <w:rFonts w:ascii="Courier New" w:hAnsi="Courier New"/>
          <w:sz w:val="18"/>
        </w:rPr>
        <w:t xml:space="preserve">              onChange={(e) =&gt; setPassword(e.target.value)} required /&gt;</w:t>
      </w:r>
    </w:p>
    <w:p>
      <w:pPr>
        <w:spacing w:before="0" w:after="0"/>
        <w:ind w:left="283"/>
        <w:jc w:val="left"/>
        <w:shd w:val="clear" w:color="auto" w:fill="F0F0F0"/>
      </w:pPr>
      <w:r>
        <w:rPr>
          <w:rFonts w:ascii="Courier New" w:hAnsi="Courier New"/>
          <w:sz w:val="18"/>
        </w:rPr>
        <w:t xml:space="preserve">          &lt;/div&gt;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&lt;button type="submit" className="btn-primary auth-submit"</w:t>
      </w:r>
    </w:p>
    <w:p>
      <w:pPr>
        <w:spacing w:before="0" w:after="0"/>
        <w:ind w:left="283"/>
        <w:jc w:val="left"/>
        <w:shd w:val="clear" w:color="auto" w:fill="F0F0F0"/>
      </w:pPr>
      <w:r>
        <w:rPr>
          <w:rFonts w:ascii="Courier New" w:hAnsi="Courier New"/>
          <w:sz w:val="18"/>
        </w:rPr>
        <w:t xml:space="preserve">            disabled={loading}&gt;</w:t>
      </w:r>
    </w:p>
    <w:p>
      <w:pPr>
        <w:spacing w:before="0" w:after="0"/>
        <w:ind w:left="283"/>
        <w:jc w:val="left"/>
        <w:shd w:val="clear" w:color="auto" w:fill="F0F0F0"/>
      </w:pPr>
      <w:r>
        <w:rPr>
          <w:rFonts w:ascii="Courier New" w:hAnsi="Courier New"/>
          <w:sz w:val="18"/>
        </w:rPr>
        <w:t xml:space="preserve">            {loading ? "Memproses..." : isLogin ? "Masuk" : "Daftar"}</w:t>
      </w:r>
    </w:p>
    <w:p>
      <w:pPr>
        <w:spacing w:before="0" w:after="0"/>
        <w:ind w:left="283"/>
        <w:jc w:val="left"/>
        <w:shd w:val="clear" w:color="auto" w:fill="F0F0F0"/>
      </w:pPr>
      <w:r>
        <w:rPr>
          <w:rFonts w:ascii="Courier New" w:hAnsi="Courier New"/>
          <w:sz w:val="18"/>
        </w:rPr>
        <w:t xml:space="preserve">          &lt;/button&gt;</w:t>
      </w:r>
    </w:p>
    <w:p>
      <w:pPr>
        <w:spacing w:before="0" w:after="0"/>
        <w:ind w:left="283"/>
        <w:jc w:val="left"/>
        <w:shd w:val="clear" w:color="auto" w:fill="F0F0F0"/>
      </w:pPr>
      <w:r>
        <w:rPr>
          <w:rFonts w:ascii="Courier New" w:hAnsi="Courier New"/>
          <w:sz w:val="18"/>
        </w:rPr>
        <w:t xml:space="preserve">        &lt;/form&gt;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&lt;div className="auth-footer"&gt;</w:t>
      </w:r>
    </w:p>
    <w:p>
      <w:pPr>
        <w:spacing w:before="0" w:after="0"/>
        <w:ind w:left="283"/>
        <w:jc w:val="left"/>
        <w:shd w:val="clear" w:color="auto" w:fill="F0F0F0"/>
      </w:pPr>
      <w:r>
        <w:rPr>
          <w:rFonts w:ascii="Courier New" w:hAnsi="Courier New"/>
          <w:sz w:val="18"/>
        </w:rPr>
        <w:t xml:space="preserve">          &lt;p&gt;</w:t>
      </w:r>
    </w:p>
    <w:p>
      <w:pPr>
        <w:spacing w:before="0" w:after="0"/>
        <w:ind w:left="283"/>
        <w:jc w:val="left"/>
        <w:shd w:val="clear" w:color="auto" w:fill="F0F0F0"/>
      </w:pPr>
      <w:r>
        <w:rPr>
          <w:rFonts w:ascii="Courier New" w:hAnsi="Courier New"/>
          <w:sz w:val="18"/>
        </w:rPr>
        <w:t xml:space="preserve">            {isLogin ? "Belum punya akun?" : "Sudah punya akun?"}{" "}</w:t>
      </w:r>
    </w:p>
    <w:p>
      <w:pPr>
        <w:spacing w:before="0" w:after="0"/>
        <w:ind w:left="283"/>
        <w:jc w:val="left"/>
        <w:shd w:val="clear" w:color="auto" w:fill="F0F0F0"/>
      </w:pPr>
      <w:r>
        <w:rPr>
          <w:rFonts w:ascii="Courier New" w:hAnsi="Courier New"/>
          <w:sz w:val="18"/>
        </w:rPr>
        <w:t xml:space="preserve">            &lt;button type="button" className="toggle-auth-mode"</w:t>
      </w:r>
    </w:p>
    <w:p>
      <w:pPr>
        <w:spacing w:before="0" w:after="0"/>
        <w:ind w:left="283"/>
        <w:jc w:val="left"/>
        <w:shd w:val="clear" w:color="auto" w:fill="F0F0F0"/>
      </w:pPr>
      <w:r>
        <w:rPr>
          <w:rFonts w:ascii="Courier New" w:hAnsi="Courier New"/>
          <w:sz w:val="18"/>
        </w:rPr>
        <w:t xml:space="preserve">              onClick={() =&gt; { setIsLogin(!isLogin); setError(""); }}&gt;</w:t>
      </w:r>
    </w:p>
    <w:p>
      <w:pPr>
        <w:spacing w:before="0" w:after="0"/>
        <w:ind w:left="283"/>
        <w:jc w:val="left"/>
        <w:shd w:val="clear" w:color="auto" w:fill="F0F0F0"/>
      </w:pPr>
      <w:r>
        <w:rPr>
          <w:rFonts w:ascii="Courier New" w:hAnsi="Courier New"/>
          <w:sz w:val="18"/>
        </w:rPr>
        <w:t xml:space="preserve">              {isLogin ? "Daftar di sini" : "Login di sini"}</w:t>
      </w:r>
    </w:p>
    <w:p>
      <w:pPr>
        <w:spacing w:before="0" w:after="0"/>
        <w:ind w:left="283"/>
        <w:jc w:val="left"/>
        <w:shd w:val="clear" w:color="auto" w:fill="F0F0F0"/>
      </w:pPr>
      <w:r>
        <w:rPr>
          <w:rFonts w:ascii="Courier New" w:hAnsi="Courier New"/>
          <w:sz w:val="18"/>
        </w:rPr>
        <w:t xml:space="preserve">            &lt;/button&gt;</w:t>
      </w:r>
    </w:p>
    <w:p>
      <w:pPr>
        <w:spacing w:before="0" w:after="0"/>
        <w:ind w:left="283"/>
        <w:jc w:val="left"/>
        <w:shd w:val="clear" w:color="auto" w:fill="F0F0F0"/>
      </w:pPr>
      <w:r>
        <w:rPr>
          <w:rFonts w:ascii="Courier New" w:hAnsi="Courier New"/>
          <w:sz w:val="18"/>
        </w:rPr>
        <w:t xml:space="preserve">          &lt;/p&gt;</w:t>
      </w:r>
    </w:p>
    <w:p>
      <w:pPr>
        <w:spacing w:before="0" w:after="0"/>
        <w:ind w:left="283"/>
        <w:jc w:val="left"/>
        <w:shd w:val="clear" w:color="auto" w:fill="F0F0F0"/>
      </w:pPr>
      <w:r>
        <w:rPr>
          <w:rFonts w:ascii="Courier New" w:hAnsi="Courier New"/>
          <w:sz w:val="18"/>
        </w:rPr>
        <w:t xml:space="preserve">        &lt;/div&gt;</w:t>
      </w:r>
    </w:p>
    <w:p>
      <w:pPr>
        <w:spacing w:before="0" w:after="0"/>
        <w:ind w:left="283"/>
        <w:jc w:val="left"/>
        <w:shd w:val="clear" w:color="auto" w:fill="F0F0F0"/>
      </w:pPr>
      <w:r>
        <w:rPr>
          <w:rFonts w:ascii="Courier New" w:hAnsi="Courier New"/>
          <w:sz w:val="18"/>
        </w:rPr>
        <w:t xml:space="preserve">      &lt;/div&gt;</w:t>
      </w:r>
    </w:p>
    <w:p>
      <w:pPr>
        <w:spacing w:before="0" w:after="0"/>
        <w:ind w:left="283"/>
        <w:jc w:val="left"/>
        <w:shd w:val="clear" w:color="auto" w:fill="F0F0F0"/>
      </w:pPr>
      <w:r>
        <w:rPr>
          <w:rFonts w:ascii="Courier New" w:hAnsi="Courier New"/>
          <w:sz w:val="18"/>
        </w:rPr>
        <w:t xml:space="preserve">    &lt;/main&gt;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w:t>
      </w:r>
    </w:p>
    <w:p>
      <w:pPr>
        <w:spacing w:before="0" w:after="80"/>
      </w:pPr>
    </w:p>
    <w:p>
      <w:pPr>
        <w:spacing w:before="120" w:after="60"/>
        <w:jc w:val="left"/>
      </w:pPr>
      <w:r>
        <w:rPr>
          <w:rFonts w:ascii="Times New Roman" w:hAnsi="Times New Roman"/>
          <w:b/>
          <w:i w:val="0"/>
          <w:sz w:val="24"/>
        </w:rPr>
        <w:t>D.9 Halaman Utama CRUD Mahasiswa</w:t>
      </w:r>
    </w:p>
    <w:p>
      <w:pPr>
        <w:spacing w:before="60" w:after="60"/>
        <w:jc w:val="both"/>
      </w:pPr>
      <w:r>
        <w:rPr>
          <w:rFonts w:ascii="Times New Roman" w:hAnsi="Times New Roman"/>
          <w:b w:val="0"/>
          <w:i w:val="0"/>
          <w:sz w:val="24"/>
        </w:rPr>
        <w:t>Halaman mahasiswa (src/app/mahasiswa/page.tsx) adalah halaman utama yang mengorkestrasi seluruh fitur CRUD, termasuk pengecekan autentikasi, state management, search, filter, dan pagination:</w:t>
      </w:r>
    </w:p>
    <w:p>
      <w:pPr>
        <w:spacing w:before="0" w:after="0"/>
        <w:ind w:left="283"/>
        <w:jc w:val="left"/>
        <w:shd w:val="clear" w:color="auto" w:fill="F0F0F0"/>
      </w:pPr>
      <w:r>
        <w:rPr>
          <w:rFonts w:ascii="Courier New" w:hAnsi="Courier New"/>
          <w:sz w:val="18"/>
        </w:rPr>
        <w:t>// File: frontend_ahmaddaffa/frontend/src/app/mahasiswa/page.tsx</w:t>
      </w:r>
    </w:p>
    <w:p>
      <w:pPr>
        <w:spacing w:before="0" w:after="0"/>
        <w:ind w:left="283"/>
        <w:jc w:val="left"/>
        <w:shd w:val="clear" w:color="auto" w:fill="F0F0F0"/>
      </w:pPr>
      <w:r>
        <w:rPr>
          <w:rFonts w:ascii="Courier New" w:hAnsi="Courier New"/>
          <w:sz w:val="18"/>
        </w:rPr>
        <w:t>"use client";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import { useEffect, useState } from "react";</w:t>
      </w:r>
    </w:p>
    <w:p>
      <w:pPr>
        <w:spacing w:before="0" w:after="0"/>
        <w:ind w:left="283"/>
        <w:jc w:val="left"/>
        <w:shd w:val="clear" w:color="auto" w:fill="F0F0F0"/>
      </w:pPr>
      <w:r>
        <w:rPr>
          <w:rFonts w:ascii="Courier New" w:hAnsi="Courier New"/>
          <w:sz w:val="18"/>
        </w:rPr>
        <w:t>import Link from "next/link";</w:t>
      </w:r>
    </w:p>
    <w:p>
      <w:pPr>
        <w:spacing w:before="0" w:after="0"/>
        <w:ind w:left="283"/>
        <w:jc w:val="left"/>
        <w:shd w:val="clear" w:color="auto" w:fill="F0F0F0"/>
      </w:pPr>
      <w:r>
        <w:rPr>
          <w:rFonts w:ascii="Courier New" w:hAnsi="Courier New"/>
          <w:sz w:val="18"/>
        </w:rPr>
        <w:t>import MahasiswaForm  from "@/components/MahasiswaForm";</w:t>
      </w:r>
    </w:p>
    <w:p>
      <w:pPr>
        <w:spacing w:before="0" w:after="0"/>
        <w:ind w:left="283"/>
        <w:jc w:val="left"/>
        <w:shd w:val="clear" w:color="auto" w:fill="F0F0F0"/>
      </w:pPr>
      <w:r>
        <w:rPr>
          <w:rFonts w:ascii="Courier New" w:hAnsi="Courier New"/>
          <w:sz w:val="18"/>
        </w:rPr>
        <w:t>import MahasiswaTable from "@/components/MahasiswaTable";</w:t>
      </w:r>
    </w:p>
    <w:p>
      <w:pPr>
        <w:spacing w:before="0" w:after="0"/>
        <w:ind w:left="283"/>
        <w:jc w:val="left"/>
        <w:shd w:val="clear" w:color="auto" w:fill="F0F0F0"/>
      </w:pPr>
      <w:r>
        <w:rPr>
          <w:rFonts w:ascii="Courier New" w:hAnsi="Courier New"/>
          <w:sz w:val="18"/>
        </w:rPr>
        <w:t>import {</w:t>
      </w:r>
    </w:p>
    <w:p>
      <w:pPr>
        <w:spacing w:before="0" w:after="0"/>
        <w:ind w:left="283"/>
        <w:jc w:val="left"/>
        <w:shd w:val="clear" w:color="auto" w:fill="F0F0F0"/>
      </w:pPr>
      <w:r>
        <w:rPr>
          <w:rFonts w:ascii="Courier New" w:hAnsi="Courier New"/>
          <w:sz w:val="18"/>
        </w:rPr>
        <w:t xml:space="preserve">  createMahasiswa, deleteMahasiswa, getMahasiswa,</w:t>
      </w:r>
    </w:p>
    <w:p>
      <w:pPr>
        <w:spacing w:before="0" w:after="0"/>
        <w:ind w:left="283"/>
        <w:jc w:val="left"/>
        <w:shd w:val="clear" w:color="auto" w:fill="F0F0F0"/>
      </w:pPr>
      <w:r>
        <w:rPr>
          <w:rFonts w:ascii="Courier New" w:hAnsi="Courier New"/>
          <w:sz w:val="18"/>
        </w:rPr>
        <w:t xml:space="preserve">  getProdi, Mahasiswa, MahasiswaInput, Prodi, updateMahasiswa,</w:t>
      </w:r>
    </w:p>
    <w:p>
      <w:pPr>
        <w:spacing w:before="0" w:after="0"/>
        <w:ind w:left="283"/>
        <w:jc w:val="left"/>
        <w:shd w:val="clear" w:color="auto" w:fill="F0F0F0"/>
      </w:pPr>
      <w:r>
        <w:rPr>
          <w:rFonts w:ascii="Courier New" w:hAnsi="Courier New"/>
          <w:sz w:val="18"/>
        </w:rPr>
        <w:t>} from "@/lib/api";</w:t>
      </w:r>
    </w:p>
    <w:p>
      <w:pPr>
        <w:spacing w:before="0" w:after="0"/>
        <w:ind w:left="283"/>
        <w:jc w:val="left"/>
        <w:shd w:val="clear" w:color="auto" w:fill="F0F0F0"/>
      </w:pPr>
      <w:r>
        <w:rPr>
          <w:rFonts w:ascii="Courier New" w:hAnsi="Courier New"/>
          <w:sz w:val="18"/>
        </w:rPr>
        <w:t>import { getToken, getUser, logout } from "@/lib/auth";</w:t>
      </w:r>
    </w:p>
    <w:p>
      <w:pPr>
        <w:spacing w:before="0" w:after="0"/>
        <w:ind w:left="283"/>
        <w:jc w:val="left"/>
        <w:shd w:val="clear" w:color="auto" w:fill="F0F0F0"/>
      </w:pPr>
      <w:r>
        <w:rPr>
          <w:rFonts w:ascii="Courier New" w:hAnsi="Courier New"/>
          <w:sz w:val="18"/>
        </w:rPr>
        <w:t>import { useRouter } from "next/navigation";</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export default function MahasiswaPage() {</w:t>
      </w:r>
    </w:p>
    <w:p>
      <w:pPr>
        <w:spacing w:before="0" w:after="0"/>
        <w:ind w:left="283"/>
        <w:jc w:val="left"/>
        <w:shd w:val="clear" w:color="auto" w:fill="F0F0F0"/>
      </w:pPr>
      <w:r>
        <w:rPr>
          <w:rFonts w:ascii="Courier New" w:hAnsi="Courier New"/>
          <w:sz w:val="18"/>
        </w:rPr>
        <w:t xml:space="preserve">  // State utama</w:t>
      </w:r>
    </w:p>
    <w:p>
      <w:pPr>
        <w:spacing w:before="0" w:after="0"/>
        <w:ind w:left="283"/>
        <w:jc w:val="left"/>
        <w:shd w:val="clear" w:color="auto" w:fill="F0F0F0"/>
      </w:pPr>
      <w:r>
        <w:rPr>
          <w:rFonts w:ascii="Courier New" w:hAnsi="Courier New"/>
          <w:sz w:val="18"/>
        </w:rPr>
        <w:t xml:space="preserve">  const [mahasiswa, setMahasiswa]         = useState&lt;Mahasiswa[]&gt;([]);</w:t>
      </w:r>
    </w:p>
    <w:p>
      <w:pPr>
        <w:spacing w:before="0" w:after="0"/>
        <w:ind w:left="283"/>
        <w:jc w:val="left"/>
        <w:shd w:val="clear" w:color="auto" w:fill="F0F0F0"/>
      </w:pPr>
      <w:r>
        <w:rPr>
          <w:rFonts w:ascii="Courier New" w:hAnsi="Courier New"/>
          <w:sz w:val="18"/>
        </w:rPr>
        <w:t xml:space="preserve">  const [prodis, setProdis]               = useState&lt;Prodi[]&gt;([]);</w:t>
      </w:r>
    </w:p>
    <w:p>
      <w:pPr>
        <w:spacing w:before="0" w:after="0"/>
        <w:ind w:left="283"/>
        <w:jc w:val="left"/>
        <w:shd w:val="clear" w:color="auto" w:fill="F0F0F0"/>
      </w:pPr>
      <w:r>
        <w:rPr>
          <w:rFonts w:ascii="Courier New" w:hAnsi="Courier New"/>
          <w:sz w:val="18"/>
        </w:rPr>
        <w:t xml:space="preserve">  const [selectedMahasiswa, setSelected]  = useState&lt;Mahasiswa | null&gt;(null);</w:t>
      </w:r>
    </w:p>
    <w:p>
      <w:pPr>
        <w:spacing w:before="0" w:after="0"/>
        <w:ind w:left="283"/>
        <w:jc w:val="left"/>
        <w:shd w:val="clear" w:color="auto" w:fill="F0F0F0"/>
      </w:pPr>
      <w:r>
        <w:rPr>
          <w:rFonts w:ascii="Courier New" w:hAnsi="Courier New"/>
          <w:sz w:val="18"/>
        </w:rPr>
        <w:t xml:space="preserve">  const [loading, setLoading]             = useState(true);</w:t>
      </w:r>
    </w:p>
    <w:p>
      <w:pPr>
        <w:spacing w:before="0" w:after="0"/>
        <w:ind w:left="283"/>
        <w:jc w:val="left"/>
        <w:shd w:val="clear" w:color="auto" w:fill="F0F0F0"/>
      </w:pPr>
      <w:r>
        <w:rPr>
          <w:rFonts w:ascii="Courier New" w:hAnsi="Courier New"/>
          <w:sz w:val="18"/>
        </w:rPr>
        <w:t xml:space="preserve">  const [message, setMessage]             = useState("");</w:t>
      </w:r>
    </w:p>
    <w:p>
      <w:pPr>
        <w:spacing w:before="0" w:after="0"/>
        <w:ind w:left="283"/>
        <w:jc w:val="left"/>
        <w:shd w:val="clear" w:color="auto" w:fill="F0F0F0"/>
      </w:pPr>
      <w:r>
        <w:rPr>
          <w:rFonts w:ascii="Courier New" w:hAnsi="Courier New"/>
          <w:sz w:val="18"/>
        </w:rPr>
        <w:t xml:space="preserve">  const [error, setError]                 = useState("");</w:t>
      </w:r>
    </w:p>
    <w:p>
      <w:pPr>
        <w:spacing w:before="0" w:after="0"/>
        <w:ind w:left="283"/>
        <w:jc w:val="left"/>
        <w:shd w:val="clear" w:color="auto" w:fill="F0F0F0"/>
      </w:pPr>
      <w:r>
        <w:rPr>
          <w:rFonts w:ascii="Courier New" w:hAnsi="Courier New"/>
          <w:sz w:val="18"/>
        </w:rPr>
        <w:t xml:space="preserve">  const [user, setUser]                   = useState&lt;any&gt;(null);</w:t>
      </w:r>
    </w:p>
    <w:p>
      <w:pPr>
        <w:spacing w:before="0" w:after="0"/>
        <w:ind w:left="283"/>
        <w:jc w:val="left"/>
        <w:shd w:val="clear" w:color="auto" w:fill="F0F0F0"/>
      </w:pPr>
      <w:r>
        <w:rPr>
          <w:rFonts w:ascii="Courier New" w:hAnsi="Courier New"/>
          <w:sz w:val="18"/>
        </w:rPr>
        <w:t xml:space="preserve">  const [checkingAuth, setCheckingAuth]   = useState(true);</w:t>
      </w:r>
    </w:p>
    <w:p>
      <w:pPr>
        <w:spacing w:before="0" w:after="0"/>
        <w:ind w:left="283"/>
        <w:jc w:val="left"/>
        <w:shd w:val="clear" w:color="auto" w:fill="F0F0F0"/>
      </w:pPr>
      <w:r>
        <w:rPr>
          <w:rFonts w:ascii="Courier New" w:hAnsi="Courier New"/>
          <w:sz w:val="18"/>
        </w:rPr>
        <w:t xml:space="preserve">  const router = useRouter();</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 State untuk search, filter, pagination</w:t>
      </w:r>
    </w:p>
    <w:p>
      <w:pPr>
        <w:spacing w:before="0" w:after="0"/>
        <w:ind w:left="283"/>
        <w:jc w:val="left"/>
        <w:shd w:val="clear" w:color="auto" w:fill="F0F0F0"/>
      </w:pPr>
      <w:r>
        <w:rPr>
          <w:rFonts w:ascii="Courier New" w:hAnsi="Courier New"/>
          <w:sz w:val="18"/>
        </w:rPr>
        <w:t xml:space="preserve">  const [search, setSearch]       = useState("");</w:t>
      </w:r>
    </w:p>
    <w:p>
      <w:pPr>
        <w:spacing w:before="0" w:after="0"/>
        <w:ind w:left="283"/>
        <w:jc w:val="left"/>
        <w:shd w:val="clear" w:color="auto" w:fill="F0F0F0"/>
      </w:pPr>
      <w:r>
        <w:rPr>
          <w:rFonts w:ascii="Courier New" w:hAnsi="Courier New"/>
          <w:sz w:val="18"/>
        </w:rPr>
        <w:t xml:space="preserve">  const [prodiFilter, setProdiFilter] = useState("");</w:t>
      </w:r>
    </w:p>
    <w:p>
      <w:pPr>
        <w:spacing w:before="0" w:after="0"/>
        <w:ind w:left="283"/>
        <w:jc w:val="left"/>
        <w:shd w:val="clear" w:color="auto" w:fill="F0F0F0"/>
      </w:pPr>
      <w:r>
        <w:rPr>
          <w:rFonts w:ascii="Courier New" w:hAnsi="Courier New"/>
          <w:sz w:val="18"/>
        </w:rPr>
        <w:t xml:space="preserve">  const [page, setPage]           = useState(1);</w:t>
      </w:r>
    </w:p>
    <w:p>
      <w:pPr>
        <w:spacing w:before="0" w:after="0"/>
        <w:ind w:left="283"/>
        <w:jc w:val="left"/>
        <w:shd w:val="clear" w:color="auto" w:fill="F0F0F0"/>
      </w:pPr>
      <w:r>
        <w:rPr>
          <w:rFonts w:ascii="Courier New" w:hAnsi="Courier New"/>
          <w:sz w:val="18"/>
        </w:rPr>
        <w:t xml:space="preserve">  const [limit]                   = useState(5);</w:t>
      </w:r>
    </w:p>
    <w:p>
      <w:pPr>
        <w:spacing w:before="0" w:after="0"/>
        <w:ind w:left="283"/>
        <w:jc w:val="left"/>
        <w:shd w:val="clear" w:color="auto" w:fill="F0F0F0"/>
      </w:pPr>
      <w:r>
        <w:rPr>
          <w:rFonts w:ascii="Courier New" w:hAnsi="Courier New"/>
          <w:sz w:val="18"/>
        </w:rPr>
        <w:t xml:space="preserve">  const [pagination, setPagination] = useState({ total: 0, totalPage: 1 });</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 Cek autentikasi saat halaman pertama dimuat</w:t>
      </w:r>
    </w:p>
    <w:p>
      <w:pPr>
        <w:spacing w:before="0" w:after="0"/>
        <w:ind w:left="283"/>
        <w:jc w:val="left"/>
        <w:shd w:val="clear" w:color="auto" w:fill="F0F0F0"/>
      </w:pPr>
      <w:r>
        <w:rPr>
          <w:rFonts w:ascii="Courier New" w:hAnsi="Courier New"/>
          <w:sz w:val="18"/>
        </w:rPr>
        <w:t xml:space="preserve">  useEffect(() =&gt; {</w:t>
      </w:r>
    </w:p>
    <w:p>
      <w:pPr>
        <w:spacing w:before="0" w:after="0"/>
        <w:ind w:left="283"/>
        <w:jc w:val="left"/>
        <w:shd w:val="clear" w:color="auto" w:fill="F0F0F0"/>
      </w:pPr>
      <w:r>
        <w:rPr>
          <w:rFonts w:ascii="Courier New" w:hAnsi="Courier New"/>
          <w:sz w:val="18"/>
        </w:rPr>
        <w:t xml:space="preserve">    const token = getToken();</w:t>
      </w:r>
    </w:p>
    <w:p>
      <w:pPr>
        <w:spacing w:before="0" w:after="0"/>
        <w:ind w:left="283"/>
        <w:jc w:val="left"/>
        <w:shd w:val="clear" w:color="auto" w:fill="F0F0F0"/>
      </w:pPr>
      <w:r>
        <w:rPr>
          <w:rFonts w:ascii="Courier New" w:hAnsi="Courier New"/>
          <w:sz w:val="18"/>
        </w:rPr>
        <w:t xml:space="preserve">    if (!token) {</w:t>
      </w:r>
    </w:p>
    <w:p>
      <w:pPr>
        <w:spacing w:before="0" w:after="0"/>
        <w:ind w:left="283"/>
        <w:jc w:val="left"/>
        <w:shd w:val="clear" w:color="auto" w:fill="F0F0F0"/>
      </w:pPr>
      <w:r>
        <w:rPr>
          <w:rFonts w:ascii="Courier New" w:hAnsi="Courier New"/>
          <w:sz w:val="18"/>
        </w:rPr>
        <w:t xml:space="preserve">      router.push("/login"); // Redirect ke login jika belum login</w:t>
      </w:r>
    </w:p>
    <w:p>
      <w:pPr>
        <w:spacing w:before="0" w:after="0"/>
        <w:ind w:left="283"/>
        <w:jc w:val="left"/>
        <w:shd w:val="clear" w:color="auto" w:fill="F0F0F0"/>
      </w:pPr>
      <w:r>
        <w:rPr>
          <w:rFonts w:ascii="Courier New" w:hAnsi="Courier New"/>
          <w:sz w:val="18"/>
        </w:rPr>
        <w:t xml:space="preserve">    } else {</w:t>
      </w:r>
    </w:p>
    <w:p>
      <w:pPr>
        <w:spacing w:before="0" w:after="0"/>
        <w:ind w:left="283"/>
        <w:jc w:val="left"/>
        <w:shd w:val="clear" w:color="auto" w:fill="F0F0F0"/>
      </w:pPr>
      <w:r>
        <w:rPr>
          <w:rFonts w:ascii="Courier New" w:hAnsi="Courier New"/>
          <w:sz w:val="18"/>
        </w:rPr>
        <w:t xml:space="preserve">      setUser(getUser());</w:t>
      </w:r>
    </w:p>
    <w:p>
      <w:pPr>
        <w:spacing w:before="0" w:after="0"/>
        <w:ind w:left="283"/>
        <w:jc w:val="left"/>
        <w:shd w:val="clear" w:color="auto" w:fill="F0F0F0"/>
      </w:pPr>
      <w:r>
        <w:rPr>
          <w:rFonts w:ascii="Courier New" w:hAnsi="Courier New"/>
          <w:sz w:val="18"/>
        </w:rPr>
        <w:t xml:space="preserve">      setCheckingAuth(false);</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 [router]);</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 Fungsi untuk mengambil daftar mahasiswa dari API</w:t>
      </w:r>
    </w:p>
    <w:p>
      <w:pPr>
        <w:spacing w:before="0" w:after="0"/>
        <w:ind w:left="283"/>
        <w:jc w:val="left"/>
        <w:shd w:val="clear" w:color="auto" w:fill="F0F0F0"/>
      </w:pPr>
      <w:r>
        <w:rPr>
          <w:rFonts w:ascii="Courier New" w:hAnsi="Courier New"/>
          <w:sz w:val="18"/>
        </w:rPr>
        <w:t xml:space="preserve">  const loadMahasiswa = async () =&gt; {</w:t>
      </w:r>
    </w:p>
    <w:p>
      <w:pPr>
        <w:spacing w:before="0" w:after="0"/>
        <w:ind w:left="283"/>
        <w:jc w:val="left"/>
        <w:shd w:val="clear" w:color="auto" w:fill="F0F0F0"/>
      </w:pPr>
      <w:r>
        <w:rPr>
          <w:rFonts w:ascii="Courier New" w:hAnsi="Courier New"/>
          <w:sz w:val="18"/>
        </w:rPr>
        <w:t xml:space="preserve">    try {</w:t>
      </w:r>
    </w:p>
    <w:p>
      <w:pPr>
        <w:spacing w:before="0" w:after="0"/>
        <w:ind w:left="283"/>
        <w:jc w:val="left"/>
        <w:shd w:val="clear" w:color="auto" w:fill="F0F0F0"/>
      </w:pPr>
      <w:r>
        <w:rPr>
          <w:rFonts w:ascii="Courier New" w:hAnsi="Courier New"/>
          <w:sz w:val="18"/>
        </w:rPr>
        <w:t xml:space="preserve">      setLoading(true); setError("");</w:t>
      </w:r>
    </w:p>
    <w:p>
      <w:pPr>
        <w:spacing w:before="0" w:after="0"/>
        <w:ind w:left="283"/>
        <w:jc w:val="left"/>
        <w:shd w:val="clear" w:color="auto" w:fill="F0F0F0"/>
      </w:pPr>
      <w:r>
        <w:rPr>
          <w:rFonts w:ascii="Courier New" w:hAnsi="Courier New"/>
          <w:sz w:val="18"/>
        </w:rPr>
        <w:t xml:space="preserve">      const response = await getMahasiswa({ page, limit, search, prodi_id: prodiFilter });</w:t>
      </w:r>
    </w:p>
    <w:p>
      <w:pPr>
        <w:spacing w:before="0" w:after="0"/>
        <w:ind w:left="283"/>
        <w:jc w:val="left"/>
        <w:shd w:val="clear" w:color="auto" w:fill="F0F0F0"/>
      </w:pPr>
      <w:r>
        <w:rPr>
          <w:rFonts w:ascii="Courier New" w:hAnsi="Courier New"/>
          <w:sz w:val="18"/>
        </w:rPr>
        <w:t xml:space="preserve">      setMahasiswa(response.data);</w:t>
      </w:r>
    </w:p>
    <w:p>
      <w:pPr>
        <w:spacing w:before="0" w:after="0"/>
        <w:ind w:left="283"/>
        <w:jc w:val="left"/>
        <w:shd w:val="clear" w:color="auto" w:fill="F0F0F0"/>
      </w:pPr>
      <w:r>
        <w:rPr>
          <w:rFonts w:ascii="Courier New" w:hAnsi="Courier New"/>
          <w:sz w:val="18"/>
        </w:rPr>
        <w:t xml:space="preserve">      setPagination({ total: response.meta.total, totalPage: response.meta.totalPage });</w:t>
      </w:r>
    </w:p>
    <w:p>
      <w:pPr>
        <w:spacing w:before="0" w:after="0"/>
        <w:ind w:left="283"/>
        <w:jc w:val="left"/>
        <w:shd w:val="clear" w:color="auto" w:fill="F0F0F0"/>
      </w:pPr>
      <w:r>
        <w:rPr>
          <w:rFonts w:ascii="Courier New" w:hAnsi="Courier New"/>
          <w:sz w:val="18"/>
        </w:rPr>
        <w:t xml:space="preserve">    } catch (err) {</w:t>
      </w:r>
    </w:p>
    <w:p>
      <w:pPr>
        <w:spacing w:before="0" w:after="0"/>
        <w:ind w:left="283"/>
        <w:jc w:val="left"/>
        <w:shd w:val="clear" w:color="auto" w:fill="F0F0F0"/>
      </w:pPr>
      <w:r>
        <w:rPr>
          <w:rFonts w:ascii="Courier New" w:hAnsi="Courier New"/>
          <w:sz w:val="18"/>
        </w:rPr>
        <w:t xml:space="preserve">      setError(err instanceof Error ? err.message : "Gagal mengambil data");</w:t>
      </w:r>
    </w:p>
    <w:p>
      <w:pPr>
        <w:spacing w:before="0" w:after="0"/>
        <w:ind w:left="283"/>
        <w:jc w:val="left"/>
        <w:shd w:val="clear" w:color="auto" w:fill="F0F0F0"/>
      </w:pPr>
      <w:r>
        <w:rPr>
          <w:rFonts w:ascii="Courier New" w:hAnsi="Courier New"/>
          <w:sz w:val="18"/>
        </w:rPr>
        <w:t xml:space="preserve">    } finally {</w:t>
      </w:r>
    </w:p>
    <w:p>
      <w:pPr>
        <w:spacing w:before="0" w:after="0"/>
        <w:ind w:left="283"/>
        <w:jc w:val="left"/>
        <w:shd w:val="clear" w:color="auto" w:fill="F0F0F0"/>
      </w:pPr>
      <w:r>
        <w:rPr>
          <w:rFonts w:ascii="Courier New" w:hAnsi="Courier New"/>
          <w:sz w:val="18"/>
        </w:rPr>
        <w:t xml:space="preserve">      setLoading(false);</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 Load data prodi saat autentikasi selesai</w:t>
      </w:r>
    </w:p>
    <w:p>
      <w:pPr>
        <w:spacing w:before="0" w:after="0"/>
        <w:ind w:left="283"/>
        <w:jc w:val="left"/>
        <w:shd w:val="clear" w:color="auto" w:fill="F0F0F0"/>
      </w:pPr>
      <w:r>
        <w:rPr>
          <w:rFonts w:ascii="Courier New" w:hAnsi="Courier New"/>
          <w:sz w:val="18"/>
        </w:rPr>
        <w:t xml:space="preserve">  useEffect(() =&gt; {</w:t>
      </w:r>
    </w:p>
    <w:p>
      <w:pPr>
        <w:spacing w:before="0" w:after="0"/>
        <w:ind w:left="283"/>
        <w:jc w:val="left"/>
        <w:shd w:val="clear" w:color="auto" w:fill="F0F0F0"/>
      </w:pPr>
      <w:r>
        <w:rPr>
          <w:rFonts w:ascii="Courier New" w:hAnsi="Courier New"/>
          <w:sz w:val="18"/>
        </w:rPr>
        <w:t xml:space="preserve">    if (!checkingAuth) getProdi().then(setProdis);</w:t>
      </w:r>
    </w:p>
    <w:p>
      <w:pPr>
        <w:spacing w:before="0" w:after="0"/>
        <w:ind w:left="283"/>
        <w:jc w:val="left"/>
        <w:shd w:val="clear" w:color="auto" w:fill="F0F0F0"/>
      </w:pPr>
      <w:r>
        <w:rPr>
          <w:rFonts w:ascii="Courier New" w:hAnsi="Courier New"/>
          <w:sz w:val="18"/>
        </w:rPr>
        <w:t xml:space="preserve">  }, [checkingAuth]);</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 Load mahasiswa setiap kali filter/page berubah</w:t>
      </w:r>
    </w:p>
    <w:p>
      <w:pPr>
        <w:spacing w:before="0" w:after="0"/>
        <w:ind w:left="283"/>
        <w:jc w:val="left"/>
        <w:shd w:val="clear" w:color="auto" w:fill="F0F0F0"/>
      </w:pPr>
      <w:r>
        <w:rPr>
          <w:rFonts w:ascii="Courier New" w:hAnsi="Courier New"/>
          <w:sz w:val="18"/>
        </w:rPr>
        <w:t xml:space="preserve">  useEffect(() =&gt; {</w:t>
      </w:r>
    </w:p>
    <w:p>
      <w:pPr>
        <w:spacing w:before="0" w:after="0"/>
        <w:ind w:left="283"/>
        <w:jc w:val="left"/>
        <w:shd w:val="clear" w:color="auto" w:fill="F0F0F0"/>
      </w:pPr>
      <w:r>
        <w:rPr>
          <w:rFonts w:ascii="Courier New" w:hAnsi="Courier New"/>
          <w:sz w:val="18"/>
        </w:rPr>
        <w:t xml:space="preserve">    if (!checkingAuth) loadMahasiswa();</w:t>
      </w:r>
    </w:p>
    <w:p>
      <w:pPr>
        <w:spacing w:before="0" w:after="0"/>
        <w:ind w:left="283"/>
        <w:jc w:val="left"/>
        <w:shd w:val="clear" w:color="auto" w:fill="F0F0F0"/>
      </w:pPr>
      <w:r>
        <w:rPr>
          <w:rFonts w:ascii="Courier New" w:hAnsi="Courier New"/>
          <w:sz w:val="18"/>
        </w:rPr>
        <w:t xml:space="preserve">  }, [page, prodiFilter, search, checkingAuth]);</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 Handler untuk submit form (tambah/edit)</w:t>
      </w:r>
    </w:p>
    <w:p>
      <w:pPr>
        <w:spacing w:before="0" w:after="0"/>
        <w:ind w:left="283"/>
        <w:jc w:val="left"/>
        <w:shd w:val="clear" w:color="auto" w:fill="F0F0F0"/>
      </w:pPr>
      <w:r>
        <w:rPr>
          <w:rFonts w:ascii="Courier New" w:hAnsi="Courier New"/>
          <w:sz w:val="18"/>
        </w:rPr>
        <w:t xml:space="preserve">  const handleSubmit = async (payload: MahasiswaInput) =&gt; {</w:t>
      </w:r>
    </w:p>
    <w:p>
      <w:pPr>
        <w:spacing w:before="0" w:after="0"/>
        <w:ind w:left="283"/>
        <w:jc w:val="left"/>
        <w:shd w:val="clear" w:color="auto" w:fill="F0F0F0"/>
      </w:pPr>
      <w:r>
        <w:rPr>
          <w:rFonts w:ascii="Courier New" w:hAnsi="Courier New"/>
          <w:sz w:val="18"/>
        </w:rPr>
        <w:t xml:space="preserve">    try {</w:t>
      </w:r>
    </w:p>
    <w:p>
      <w:pPr>
        <w:spacing w:before="0" w:after="0"/>
        <w:ind w:left="283"/>
        <w:jc w:val="left"/>
        <w:shd w:val="clear" w:color="auto" w:fill="F0F0F0"/>
      </w:pPr>
      <w:r>
        <w:rPr>
          <w:rFonts w:ascii="Courier New" w:hAnsi="Courier New"/>
          <w:sz w:val="18"/>
        </w:rPr>
        <w:t xml:space="preserve">      setMessage(""); setError("");</w:t>
      </w:r>
    </w:p>
    <w:p>
      <w:pPr>
        <w:spacing w:before="0" w:after="0"/>
        <w:ind w:left="283"/>
        <w:jc w:val="left"/>
        <w:shd w:val="clear" w:color="auto" w:fill="F0F0F0"/>
      </w:pPr>
      <w:r>
        <w:rPr>
          <w:rFonts w:ascii="Courier New" w:hAnsi="Courier New"/>
          <w:sz w:val="18"/>
        </w:rPr>
        <w:t xml:space="preserve">      if (selectedMahasiswa) {</w:t>
      </w:r>
    </w:p>
    <w:p>
      <w:pPr>
        <w:spacing w:before="0" w:after="0"/>
        <w:ind w:left="283"/>
        <w:jc w:val="left"/>
        <w:shd w:val="clear" w:color="auto" w:fill="F0F0F0"/>
      </w:pPr>
      <w:r>
        <w:rPr>
          <w:rFonts w:ascii="Courier New" w:hAnsi="Courier New"/>
          <w:sz w:val="18"/>
        </w:rPr>
        <w:t xml:space="preserve">        await updateMahasiswa(selectedMahasiswa.id, payload);</w:t>
      </w:r>
    </w:p>
    <w:p>
      <w:pPr>
        <w:spacing w:before="0" w:after="0"/>
        <w:ind w:left="283"/>
        <w:jc w:val="left"/>
        <w:shd w:val="clear" w:color="auto" w:fill="F0F0F0"/>
      </w:pPr>
      <w:r>
        <w:rPr>
          <w:rFonts w:ascii="Courier New" w:hAnsi="Courier New"/>
          <w:sz w:val="18"/>
        </w:rPr>
        <w:t xml:space="preserve">        setMessage("Data mahasiswa berhasil diperbarui");</w:t>
      </w:r>
    </w:p>
    <w:p>
      <w:pPr>
        <w:spacing w:before="0" w:after="0"/>
        <w:ind w:left="283"/>
        <w:jc w:val="left"/>
        <w:shd w:val="clear" w:color="auto" w:fill="F0F0F0"/>
      </w:pPr>
      <w:r>
        <w:rPr>
          <w:rFonts w:ascii="Courier New" w:hAnsi="Courier New"/>
          <w:sz w:val="18"/>
        </w:rPr>
        <w:t xml:space="preserve">      } else {</w:t>
      </w:r>
    </w:p>
    <w:p>
      <w:pPr>
        <w:spacing w:before="0" w:after="0"/>
        <w:ind w:left="283"/>
        <w:jc w:val="left"/>
        <w:shd w:val="clear" w:color="auto" w:fill="F0F0F0"/>
      </w:pPr>
      <w:r>
        <w:rPr>
          <w:rFonts w:ascii="Courier New" w:hAnsi="Courier New"/>
          <w:sz w:val="18"/>
        </w:rPr>
        <w:t xml:space="preserve">        await createMahasiswa(payload);</w:t>
      </w:r>
    </w:p>
    <w:p>
      <w:pPr>
        <w:spacing w:before="0" w:after="0"/>
        <w:ind w:left="283"/>
        <w:jc w:val="left"/>
        <w:shd w:val="clear" w:color="auto" w:fill="F0F0F0"/>
      </w:pPr>
      <w:r>
        <w:rPr>
          <w:rFonts w:ascii="Courier New" w:hAnsi="Courier New"/>
          <w:sz w:val="18"/>
        </w:rPr>
        <w:t xml:space="preserve">        setMessage("Data mahasiswa berhasil ditambahkan");</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setSelected(null);</w:t>
      </w:r>
    </w:p>
    <w:p>
      <w:pPr>
        <w:spacing w:before="0" w:after="0"/>
        <w:ind w:left="283"/>
        <w:jc w:val="left"/>
        <w:shd w:val="clear" w:color="auto" w:fill="F0F0F0"/>
      </w:pPr>
      <w:r>
        <w:rPr>
          <w:rFonts w:ascii="Courier New" w:hAnsi="Courier New"/>
          <w:sz w:val="18"/>
        </w:rPr>
        <w:t xml:space="preserve">      setPage(1);</w:t>
      </w:r>
    </w:p>
    <w:p>
      <w:pPr>
        <w:spacing w:before="0" w:after="0"/>
        <w:ind w:left="283"/>
        <w:jc w:val="left"/>
        <w:shd w:val="clear" w:color="auto" w:fill="F0F0F0"/>
      </w:pPr>
      <w:r>
        <w:rPr>
          <w:rFonts w:ascii="Courier New" w:hAnsi="Courier New"/>
          <w:sz w:val="18"/>
        </w:rPr>
        <w:t xml:space="preserve">      await loadMahasiswa();</w:t>
      </w:r>
    </w:p>
    <w:p>
      <w:pPr>
        <w:spacing w:before="0" w:after="0"/>
        <w:ind w:left="283"/>
        <w:jc w:val="left"/>
        <w:shd w:val="clear" w:color="auto" w:fill="F0F0F0"/>
      </w:pPr>
      <w:r>
        <w:rPr>
          <w:rFonts w:ascii="Courier New" w:hAnsi="Courier New"/>
          <w:sz w:val="18"/>
        </w:rPr>
        <w:t xml:space="preserve">    } catch (err) {</w:t>
      </w:r>
    </w:p>
    <w:p>
      <w:pPr>
        <w:spacing w:before="0" w:after="0"/>
        <w:ind w:left="283"/>
        <w:jc w:val="left"/>
        <w:shd w:val="clear" w:color="auto" w:fill="F0F0F0"/>
      </w:pPr>
      <w:r>
        <w:rPr>
          <w:rFonts w:ascii="Courier New" w:hAnsi="Courier New"/>
          <w:sz w:val="18"/>
        </w:rPr>
        <w:t xml:space="preserve">      setError(err instanceof Error ? err.message : "Gagal menyimpan data");</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 Handler untuk hapus mahasiswa</w:t>
      </w:r>
    </w:p>
    <w:p>
      <w:pPr>
        <w:spacing w:before="0" w:after="0"/>
        <w:ind w:left="283"/>
        <w:jc w:val="left"/>
        <w:shd w:val="clear" w:color="auto" w:fill="F0F0F0"/>
      </w:pPr>
      <w:r>
        <w:rPr>
          <w:rFonts w:ascii="Courier New" w:hAnsi="Courier New"/>
          <w:sz w:val="18"/>
        </w:rPr>
        <w:t xml:space="preserve">  const handleDelete = async (id: number) =&gt; {</w:t>
      </w:r>
    </w:p>
    <w:p>
      <w:pPr>
        <w:spacing w:before="0" w:after="0"/>
        <w:ind w:left="283"/>
        <w:jc w:val="left"/>
        <w:shd w:val="clear" w:color="auto" w:fill="F0F0F0"/>
      </w:pPr>
      <w:r>
        <w:rPr>
          <w:rFonts w:ascii="Courier New" w:hAnsi="Courier New"/>
          <w:sz w:val="18"/>
        </w:rPr>
        <w:t xml:space="preserve">    try {</w:t>
      </w:r>
    </w:p>
    <w:p>
      <w:pPr>
        <w:spacing w:before="0" w:after="0"/>
        <w:ind w:left="283"/>
        <w:jc w:val="left"/>
        <w:shd w:val="clear" w:color="auto" w:fill="F0F0F0"/>
      </w:pPr>
      <w:r>
        <w:rPr>
          <w:rFonts w:ascii="Courier New" w:hAnsi="Courier New"/>
          <w:sz w:val="18"/>
        </w:rPr>
        <w:t xml:space="preserve">      setMessage(""); setError("");</w:t>
      </w:r>
    </w:p>
    <w:p>
      <w:pPr>
        <w:spacing w:before="0" w:after="0"/>
        <w:ind w:left="283"/>
        <w:jc w:val="left"/>
        <w:shd w:val="clear" w:color="auto" w:fill="F0F0F0"/>
      </w:pPr>
      <w:r>
        <w:rPr>
          <w:rFonts w:ascii="Courier New" w:hAnsi="Courier New"/>
          <w:sz w:val="18"/>
        </w:rPr>
        <w:t xml:space="preserve">      await deleteMahasiswa(id);</w:t>
      </w:r>
    </w:p>
    <w:p>
      <w:pPr>
        <w:spacing w:before="0" w:after="0"/>
        <w:ind w:left="283"/>
        <w:jc w:val="left"/>
        <w:shd w:val="clear" w:color="auto" w:fill="F0F0F0"/>
      </w:pPr>
      <w:r>
        <w:rPr>
          <w:rFonts w:ascii="Courier New" w:hAnsi="Courier New"/>
          <w:sz w:val="18"/>
        </w:rPr>
        <w:t xml:space="preserve">      setMessage("Data mahasiswa berhasil dihapus");</w:t>
      </w:r>
    </w:p>
    <w:p>
      <w:pPr>
        <w:spacing w:before="0" w:after="0"/>
        <w:ind w:left="283"/>
        <w:jc w:val="left"/>
        <w:shd w:val="clear" w:color="auto" w:fill="F0F0F0"/>
      </w:pPr>
      <w:r>
        <w:rPr>
          <w:rFonts w:ascii="Courier New" w:hAnsi="Courier New"/>
          <w:sz w:val="18"/>
        </w:rPr>
        <w:t xml:space="preserve">      await loadMahasiswa();</w:t>
      </w:r>
    </w:p>
    <w:p>
      <w:pPr>
        <w:spacing w:before="0" w:after="0"/>
        <w:ind w:left="283"/>
        <w:jc w:val="left"/>
        <w:shd w:val="clear" w:color="auto" w:fill="F0F0F0"/>
      </w:pPr>
      <w:r>
        <w:rPr>
          <w:rFonts w:ascii="Courier New" w:hAnsi="Courier New"/>
          <w:sz w:val="18"/>
        </w:rPr>
        <w:t xml:space="preserve">    } catch (err) {</w:t>
      </w:r>
    </w:p>
    <w:p>
      <w:pPr>
        <w:spacing w:before="0" w:after="0"/>
        <w:ind w:left="283"/>
        <w:jc w:val="left"/>
        <w:shd w:val="clear" w:color="auto" w:fill="F0F0F0"/>
      </w:pPr>
      <w:r>
        <w:rPr>
          <w:rFonts w:ascii="Courier New" w:hAnsi="Courier New"/>
          <w:sz w:val="18"/>
        </w:rPr>
        <w:t xml:space="preserve">      setError(err instanceof Error ? err.message : "Gagal menghapus data");</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if (checkingAuth) return &lt;div&gt;Memeriksa autentikasi...&lt;/div&gt;;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 Tentukan hak akses berdasarkan role</w:t>
      </w:r>
    </w:p>
    <w:p>
      <w:pPr>
        <w:spacing w:before="0" w:after="0"/>
        <w:ind w:left="283"/>
        <w:jc w:val="left"/>
        <w:shd w:val="clear" w:color="auto" w:fill="F0F0F0"/>
      </w:pPr>
      <w:r>
        <w:rPr>
          <w:rFonts w:ascii="Courier New" w:hAnsi="Courier New"/>
          <w:sz w:val="18"/>
        </w:rPr>
        <w:t xml:space="preserve">  const canCreateOrEdit = user?.role === "admin" || user?.role === "operator";</w:t>
      </w:r>
    </w:p>
    <w:p>
      <w:pPr>
        <w:spacing w:before="0" w:after="0"/>
        <w:ind w:left="283"/>
        <w:jc w:val="left"/>
        <w:shd w:val="clear" w:color="auto" w:fill="F0F0F0"/>
      </w:pPr>
      <w:r>
        <w:rPr>
          <w:rFonts w:ascii="Courier New" w:hAnsi="Courier New"/>
          <w:sz w:val="18"/>
        </w:rPr>
        <w:t xml:space="preserve">  const canDelete       = user?.role === "admin";</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return (</w:t>
      </w:r>
    </w:p>
    <w:p>
      <w:pPr>
        <w:spacing w:before="0" w:after="0"/>
        <w:ind w:left="283"/>
        <w:jc w:val="left"/>
        <w:shd w:val="clear" w:color="auto" w:fill="F0F0F0"/>
      </w:pPr>
      <w:r>
        <w:rPr>
          <w:rFonts w:ascii="Courier New" w:hAnsi="Courier New"/>
          <w:sz w:val="18"/>
        </w:rPr>
        <w:t xml:space="preserve">    &lt;main className="container"&gt;</w:t>
      </w:r>
    </w:p>
    <w:p>
      <w:pPr>
        <w:spacing w:before="0" w:after="0"/>
        <w:ind w:left="283"/>
        <w:jc w:val="left"/>
        <w:shd w:val="clear" w:color="auto" w:fill="F0F0F0"/>
      </w:pPr>
      <w:r>
        <w:rPr>
          <w:rFonts w:ascii="Courier New" w:hAnsi="Courier New"/>
          <w:sz w:val="18"/>
        </w:rPr>
        <w:t xml:space="preserve">      {/* Header */}</w:t>
      </w:r>
    </w:p>
    <w:p>
      <w:pPr>
        <w:spacing w:before="0" w:after="0"/>
        <w:ind w:left="283"/>
        <w:jc w:val="left"/>
        <w:shd w:val="clear" w:color="auto" w:fill="F0F0F0"/>
      </w:pPr>
      <w:r>
        <w:rPr>
          <w:rFonts w:ascii="Courier New" w:hAnsi="Courier New"/>
          <w:sz w:val="18"/>
        </w:rPr>
        <w:t xml:space="preserve">      &lt;div className="header"&gt;</w:t>
      </w:r>
    </w:p>
    <w:p>
      <w:pPr>
        <w:spacing w:before="0" w:after="0"/>
        <w:ind w:left="283"/>
        <w:jc w:val="left"/>
        <w:shd w:val="clear" w:color="auto" w:fill="F0F0F0"/>
      </w:pPr>
      <w:r>
        <w:rPr>
          <w:rFonts w:ascii="Courier New" w:hAnsi="Courier New"/>
          <w:sz w:val="18"/>
        </w:rPr>
        <w:t xml:space="preserve">        &lt;div&gt;</w:t>
      </w:r>
    </w:p>
    <w:p>
      <w:pPr>
        <w:spacing w:before="0" w:after="0"/>
        <w:ind w:left="283"/>
        <w:jc w:val="left"/>
        <w:shd w:val="clear" w:color="auto" w:fill="F0F0F0"/>
      </w:pPr>
      <w:r>
        <w:rPr>
          <w:rFonts w:ascii="Courier New" w:hAnsi="Courier New"/>
          <w:sz w:val="18"/>
        </w:rPr>
        <w:t xml:space="preserve">          &lt;h1&gt;CRUD Data Mahasiswa&lt;/h1&gt;</w:t>
      </w:r>
    </w:p>
    <w:p>
      <w:pPr>
        <w:spacing w:before="0" w:after="0"/>
        <w:ind w:left="283"/>
        <w:jc w:val="left"/>
        <w:shd w:val="clear" w:color="auto" w:fill="F0F0F0"/>
      </w:pPr>
      <w:r>
        <w:rPr>
          <w:rFonts w:ascii="Courier New" w:hAnsi="Courier New"/>
          <w:sz w:val="18"/>
        </w:rPr>
        <w:t xml:space="preserve">          &lt;p&gt;Frontend Next.js yang terhubung ke backend Express.js.&lt;/p&gt;</w:t>
      </w:r>
    </w:p>
    <w:p>
      <w:pPr>
        <w:spacing w:before="0" w:after="0"/>
        <w:ind w:left="283"/>
        <w:jc w:val="left"/>
        <w:shd w:val="clear" w:color="auto" w:fill="F0F0F0"/>
      </w:pPr>
      <w:r>
        <w:rPr>
          <w:rFonts w:ascii="Courier New" w:hAnsi="Courier New"/>
          <w:sz w:val="18"/>
        </w:rPr>
        <w:t xml:space="preserve">        &lt;/div&gt;</w:t>
      </w:r>
    </w:p>
    <w:p>
      <w:pPr>
        <w:spacing w:before="0" w:after="0"/>
        <w:ind w:left="283"/>
        <w:jc w:val="left"/>
        <w:shd w:val="clear" w:color="auto" w:fill="F0F0F0"/>
      </w:pPr>
      <w:r>
        <w:rPr>
          <w:rFonts w:ascii="Courier New" w:hAnsi="Courier New"/>
          <w:sz w:val="18"/>
        </w:rPr>
        <w:t xml:space="preserve">        &lt;div style={{ display: "flex", alignItems: "center", gap: "16px" }}&gt;</w:t>
      </w:r>
    </w:p>
    <w:p>
      <w:pPr>
        <w:spacing w:before="0" w:after="0"/>
        <w:ind w:left="283"/>
        <w:jc w:val="left"/>
        <w:shd w:val="clear" w:color="auto" w:fill="F0F0F0"/>
      </w:pPr>
      <w:r>
        <w:rPr>
          <w:rFonts w:ascii="Courier New" w:hAnsi="Courier New"/>
          <w:sz w:val="18"/>
        </w:rPr>
        <w:t xml:space="preserve">          {user &amp;&amp; (</w:t>
      </w:r>
    </w:p>
    <w:p>
      <w:pPr>
        <w:spacing w:before="0" w:after="0"/>
        <w:ind w:left="283"/>
        <w:jc w:val="left"/>
        <w:shd w:val="clear" w:color="auto" w:fill="F0F0F0"/>
      </w:pPr>
      <w:r>
        <w:rPr>
          <w:rFonts w:ascii="Courier New" w:hAnsi="Courier New"/>
          <w:sz w:val="18"/>
        </w:rPr>
        <w:t xml:space="preserve">            &lt;div style={{ textAlign: "right" }}&gt;</w:t>
      </w:r>
    </w:p>
    <w:p>
      <w:pPr>
        <w:spacing w:before="0" w:after="0"/>
        <w:ind w:left="283"/>
        <w:jc w:val="left"/>
        <w:shd w:val="clear" w:color="auto" w:fill="F0F0F0"/>
      </w:pPr>
      <w:r>
        <w:rPr>
          <w:rFonts w:ascii="Courier New" w:hAnsi="Courier New"/>
          <w:sz w:val="18"/>
        </w:rPr>
        <w:t xml:space="preserve">              &lt;div style={{ fontWeight: 600 }}&gt;{user.name}&lt;/div&gt;</w:t>
      </w:r>
    </w:p>
    <w:p>
      <w:pPr>
        <w:spacing w:before="0" w:after="0"/>
        <w:ind w:left="283"/>
        <w:jc w:val="left"/>
        <w:shd w:val="clear" w:color="auto" w:fill="F0F0F0"/>
      </w:pPr>
      <w:r>
        <w:rPr>
          <w:rFonts w:ascii="Courier New" w:hAnsi="Courier New"/>
          <w:sz w:val="18"/>
        </w:rPr>
        <w:t xml:space="preserve">              &lt;div style={{ fontSize: "12px", textTransform: "capitalize" }}&gt;{user.role}&lt;/div&gt;</w:t>
      </w:r>
    </w:p>
    <w:p>
      <w:pPr>
        <w:spacing w:before="0" w:after="0"/>
        <w:ind w:left="283"/>
        <w:jc w:val="left"/>
        <w:shd w:val="clear" w:color="auto" w:fill="F0F0F0"/>
      </w:pPr>
      <w:r>
        <w:rPr>
          <w:rFonts w:ascii="Courier New" w:hAnsi="Courier New"/>
          <w:sz w:val="18"/>
        </w:rPr>
        <w:t xml:space="preserve">            &lt;/div&gt;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&lt;button className="btn-danger" onClick={logout}&gt;Logout&lt;/button&gt;</w:t>
      </w:r>
    </w:p>
    <w:p>
      <w:pPr>
        <w:spacing w:before="0" w:after="0"/>
        <w:ind w:left="283"/>
        <w:jc w:val="left"/>
        <w:shd w:val="clear" w:color="auto" w:fill="F0F0F0"/>
      </w:pPr>
      <w:r>
        <w:rPr>
          <w:rFonts w:ascii="Courier New" w:hAnsi="Courier New"/>
          <w:sz w:val="18"/>
        </w:rPr>
        <w:t xml:space="preserve">          &lt;Link href="/"&gt;&lt;button className="btn-secondary"&gt;Kembali&lt;/button&gt;&lt;/Link&gt;</w:t>
      </w:r>
    </w:p>
    <w:p>
      <w:pPr>
        <w:spacing w:before="0" w:after="0"/>
        <w:ind w:left="283"/>
        <w:jc w:val="left"/>
        <w:shd w:val="clear" w:color="auto" w:fill="F0F0F0"/>
      </w:pPr>
      <w:r>
        <w:rPr>
          <w:rFonts w:ascii="Courier New" w:hAnsi="Courier New"/>
          <w:sz w:val="18"/>
        </w:rPr>
        <w:t xml:space="preserve">        &lt;/div&gt;</w:t>
      </w:r>
    </w:p>
    <w:p>
      <w:pPr>
        <w:spacing w:before="0" w:after="0"/>
        <w:ind w:left="283"/>
        <w:jc w:val="left"/>
        <w:shd w:val="clear" w:color="auto" w:fill="F0F0F0"/>
      </w:pPr>
      <w:r>
        <w:rPr>
          <w:rFonts w:ascii="Courier New" w:hAnsi="Courier New"/>
          <w:sz w:val="18"/>
        </w:rPr>
        <w:t xml:space="preserve">      &lt;/div&gt;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 Notifikasi */}</w:t>
      </w:r>
    </w:p>
    <w:p>
      <w:pPr>
        <w:spacing w:before="0" w:after="0"/>
        <w:ind w:left="283"/>
        <w:jc w:val="left"/>
        <w:shd w:val="clear" w:color="auto" w:fill="F0F0F0"/>
      </w:pPr>
      <w:r>
        <w:rPr>
          <w:rFonts w:ascii="Courier New" w:hAnsi="Courier New"/>
          <w:sz w:val="18"/>
        </w:rPr>
        <w:t xml:space="preserve">      {message &amp;&amp; &lt;div className="message"&gt;{message}&lt;/div&gt;}</w:t>
      </w:r>
    </w:p>
    <w:p>
      <w:pPr>
        <w:spacing w:before="0" w:after="0"/>
        <w:ind w:left="283"/>
        <w:jc w:val="left"/>
        <w:shd w:val="clear" w:color="auto" w:fill="F0F0F0"/>
      </w:pPr>
      <w:r>
        <w:rPr>
          <w:rFonts w:ascii="Courier New" w:hAnsi="Courier New"/>
          <w:sz w:val="18"/>
        </w:rPr>
        <w:t xml:space="preserve">      {error   &amp;&amp; &lt;div className="message error"&gt;{error}&lt;/div&gt;}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 Form Tambah/Edit (hanya untuk admin &amp; operator) */}</w:t>
      </w:r>
    </w:p>
    <w:p>
      <w:pPr>
        <w:spacing w:before="0" w:after="0"/>
        <w:ind w:left="283"/>
        <w:jc w:val="left"/>
        <w:shd w:val="clear" w:color="auto" w:fill="F0F0F0"/>
      </w:pPr>
      <w:r>
        <w:rPr>
          <w:rFonts w:ascii="Courier New" w:hAnsi="Courier New"/>
          <w:sz w:val="18"/>
        </w:rPr>
        <w:t xml:space="preserve">      {canCreateOrEdit &amp;&amp; (</w:t>
      </w:r>
    </w:p>
    <w:p>
      <w:pPr>
        <w:spacing w:before="0" w:after="0"/>
        <w:ind w:left="283"/>
        <w:jc w:val="left"/>
        <w:shd w:val="clear" w:color="auto" w:fill="F0F0F0"/>
      </w:pPr>
      <w:r>
        <w:rPr>
          <w:rFonts w:ascii="Courier New" w:hAnsi="Courier New"/>
          <w:sz w:val="18"/>
        </w:rPr>
        <w:t xml:space="preserve">        &lt;MahasiswaForm</w:t>
      </w:r>
    </w:p>
    <w:p>
      <w:pPr>
        <w:spacing w:before="0" w:after="0"/>
        <w:ind w:left="283"/>
        <w:jc w:val="left"/>
        <w:shd w:val="clear" w:color="auto" w:fill="F0F0F0"/>
      </w:pPr>
      <w:r>
        <w:rPr>
          <w:rFonts w:ascii="Courier New" w:hAnsi="Courier New"/>
          <w:sz w:val="18"/>
        </w:rPr>
        <w:t xml:space="preserve">          prodis={prodis}</w:t>
      </w:r>
    </w:p>
    <w:p>
      <w:pPr>
        <w:spacing w:before="0" w:after="0"/>
        <w:ind w:left="283"/>
        <w:jc w:val="left"/>
        <w:shd w:val="clear" w:color="auto" w:fill="F0F0F0"/>
      </w:pPr>
      <w:r>
        <w:rPr>
          <w:rFonts w:ascii="Courier New" w:hAnsi="Courier New"/>
          <w:sz w:val="18"/>
        </w:rPr>
        <w:t xml:space="preserve">          selectedMahasiswa={selectedMahasiswa}</w:t>
      </w:r>
    </w:p>
    <w:p>
      <w:pPr>
        <w:spacing w:before="0" w:after="0"/>
        <w:ind w:left="283"/>
        <w:jc w:val="left"/>
        <w:shd w:val="clear" w:color="auto" w:fill="F0F0F0"/>
      </w:pPr>
      <w:r>
        <w:rPr>
          <w:rFonts w:ascii="Courier New" w:hAnsi="Courier New"/>
          <w:sz w:val="18"/>
        </w:rPr>
        <w:t xml:space="preserve">          onSubmit={handleSubmit}</w:t>
      </w:r>
    </w:p>
    <w:p>
      <w:pPr>
        <w:spacing w:before="0" w:after="0"/>
        <w:ind w:left="283"/>
        <w:jc w:val="left"/>
        <w:shd w:val="clear" w:color="auto" w:fill="F0F0F0"/>
      </w:pPr>
      <w:r>
        <w:rPr>
          <w:rFonts w:ascii="Courier New" w:hAnsi="Courier New"/>
          <w:sz w:val="18"/>
        </w:rPr>
        <w:t xml:space="preserve">          onCancelEdit={() =&gt; setSelected(null)}</w:t>
      </w:r>
    </w:p>
    <w:p>
      <w:pPr>
        <w:spacing w:before="0" w:after="0"/>
        <w:ind w:left="283"/>
        <w:jc w:val="left"/>
        <w:shd w:val="clear" w:color="auto" w:fill="F0F0F0"/>
      </w:pPr>
      <w:r>
        <w:rPr>
          <w:rFonts w:ascii="Courier New" w:hAnsi="Courier New"/>
          <w:sz w:val="18"/>
        </w:rPr>
        <w:t xml:space="preserve">        /&gt;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 Tabel Daftar Mahasiswa */}</w:t>
      </w:r>
    </w:p>
    <w:p>
      <w:pPr>
        <w:spacing w:before="0" w:after="0"/>
        <w:ind w:left="283"/>
        <w:jc w:val="left"/>
        <w:shd w:val="clear" w:color="auto" w:fill="F0F0F0"/>
      </w:pPr>
      <w:r>
        <w:rPr>
          <w:rFonts w:ascii="Courier New" w:hAnsi="Courier New"/>
          <w:sz w:val="18"/>
        </w:rPr>
        <w:t xml:space="preserve">      &lt;section className="card" style={{ marginTop: 20 }}&gt;</w:t>
      </w:r>
    </w:p>
    <w:p>
      <w:pPr>
        <w:spacing w:before="0" w:after="0"/>
        <w:ind w:left="283"/>
        <w:jc w:val="left"/>
        <w:shd w:val="clear" w:color="auto" w:fill="F0F0F0"/>
      </w:pPr>
      <w:r>
        <w:rPr>
          <w:rFonts w:ascii="Courier New" w:hAnsi="Courier New"/>
          <w:sz w:val="18"/>
        </w:rPr>
        <w:t xml:space="preserve">        &lt;div className="search-filter-container"&gt;</w:t>
      </w:r>
    </w:p>
    <w:p>
      <w:pPr>
        <w:spacing w:before="0" w:after="0"/>
        <w:ind w:left="283"/>
        <w:jc w:val="left"/>
        <w:shd w:val="clear" w:color="auto" w:fill="F0F0F0"/>
      </w:pPr>
      <w:r>
        <w:rPr>
          <w:rFonts w:ascii="Courier New" w:hAnsi="Courier New"/>
          <w:sz w:val="18"/>
        </w:rPr>
        <w:t xml:space="preserve">          &lt;h2&gt;Daftar Mahasiswa&lt;/h2&gt;</w:t>
      </w:r>
    </w:p>
    <w:p>
      <w:pPr>
        <w:spacing w:before="0" w:after="0"/>
        <w:ind w:left="283"/>
        <w:jc w:val="left"/>
        <w:shd w:val="clear" w:color="auto" w:fill="F0F0F0"/>
      </w:pPr>
      <w:r>
        <w:rPr>
          <w:rFonts w:ascii="Courier New" w:hAnsi="Courier New"/>
          <w:sz w:val="18"/>
        </w:rPr>
        <w:t xml:space="preserve">          &lt;div className="filter-controls"&gt;</w:t>
      </w:r>
    </w:p>
    <w:p>
      <w:pPr>
        <w:spacing w:before="0" w:after="0"/>
        <w:ind w:left="283"/>
        <w:jc w:val="left"/>
        <w:shd w:val="clear" w:color="auto" w:fill="F0F0F0"/>
      </w:pPr>
      <w:r>
        <w:rPr>
          <w:rFonts w:ascii="Courier New" w:hAnsi="Courier New"/>
          <w:sz w:val="18"/>
        </w:rPr>
        <w:t xml:space="preserve">            &lt;input</w:t>
      </w:r>
    </w:p>
    <w:p>
      <w:pPr>
        <w:spacing w:before="0" w:after="0"/>
        <w:ind w:left="283"/>
        <w:jc w:val="left"/>
        <w:shd w:val="clear" w:color="auto" w:fill="F0F0F0"/>
      </w:pPr>
      <w:r>
        <w:rPr>
          <w:rFonts w:ascii="Courier New" w:hAnsi="Courier New"/>
          <w:sz w:val="18"/>
        </w:rPr>
        <w:t xml:space="preserve">              type="text" placeholder="Cari nama atau NIM..."</w:t>
      </w:r>
    </w:p>
    <w:p>
      <w:pPr>
        <w:spacing w:before="0" w:after="0"/>
        <w:ind w:left="283"/>
        <w:jc w:val="left"/>
        <w:shd w:val="clear" w:color="auto" w:fill="F0F0F0"/>
      </w:pPr>
      <w:r>
        <w:rPr>
          <w:rFonts w:ascii="Courier New" w:hAnsi="Courier New"/>
          <w:sz w:val="18"/>
        </w:rPr>
        <w:t xml:space="preserve">              value={search}</w:t>
      </w:r>
    </w:p>
    <w:p>
      <w:pPr>
        <w:spacing w:before="0" w:after="0"/>
        <w:ind w:left="283"/>
        <w:jc w:val="left"/>
        <w:shd w:val="clear" w:color="auto" w:fill="F0F0F0"/>
      </w:pPr>
      <w:r>
        <w:rPr>
          <w:rFonts w:ascii="Courier New" w:hAnsi="Courier New"/>
          <w:sz w:val="18"/>
        </w:rPr>
        <w:t xml:space="preserve">              onChange={(e) =&gt; { setSearch(e.target.value); setPage(1); }}</w:t>
      </w:r>
    </w:p>
    <w:p>
      <w:pPr>
        <w:spacing w:before="0" w:after="0"/>
        <w:ind w:left="283"/>
        <w:jc w:val="left"/>
        <w:shd w:val="clear" w:color="auto" w:fill="F0F0F0"/>
      </w:pPr>
      <w:r>
        <w:rPr>
          <w:rFonts w:ascii="Courier New" w:hAnsi="Courier New"/>
          <w:sz w:val="18"/>
        </w:rPr>
        <w:t xml:space="preserve">              className="filter-input"</w:t>
      </w:r>
    </w:p>
    <w:p>
      <w:pPr>
        <w:spacing w:before="0" w:after="0"/>
        <w:ind w:left="283"/>
        <w:jc w:val="left"/>
        <w:shd w:val="clear" w:color="auto" w:fill="F0F0F0"/>
      </w:pPr>
      <w:r>
        <w:rPr>
          <w:rFonts w:ascii="Courier New" w:hAnsi="Courier New"/>
          <w:sz w:val="18"/>
        </w:rPr>
        <w:t xml:space="preserve">            /&gt;</w:t>
      </w:r>
    </w:p>
    <w:p>
      <w:pPr>
        <w:spacing w:before="0" w:after="0"/>
        <w:ind w:left="283"/>
        <w:jc w:val="left"/>
        <w:shd w:val="clear" w:color="auto" w:fill="F0F0F0"/>
      </w:pPr>
      <w:r>
        <w:rPr>
          <w:rFonts w:ascii="Courier New" w:hAnsi="Courier New"/>
          <w:sz w:val="18"/>
        </w:rPr>
        <w:t xml:space="preserve">            &lt;select value={prodiFilter}</w:t>
      </w:r>
    </w:p>
    <w:p>
      <w:pPr>
        <w:spacing w:before="0" w:after="0"/>
        <w:ind w:left="283"/>
        <w:jc w:val="left"/>
        <w:shd w:val="clear" w:color="auto" w:fill="F0F0F0"/>
      </w:pPr>
      <w:r>
        <w:rPr>
          <w:rFonts w:ascii="Courier New" w:hAnsi="Courier New"/>
          <w:sz w:val="18"/>
        </w:rPr>
        <w:t xml:space="preserve">              onChange={(e) =&gt; { setProdiFilter(e.target.value); setPage(1); }}</w:t>
      </w:r>
    </w:p>
    <w:p>
      <w:pPr>
        <w:spacing w:before="0" w:after="0"/>
        <w:ind w:left="283"/>
        <w:jc w:val="left"/>
        <w:shd w:val="clear" w:color="auto" w:fill="F0F0F0"/>
      </w:pPr>
      <w:r>
        <w:rPr>
          <w:rFonts w:ascii="Courier New" w:hAnsi="Courier New"/>
          <w:sz w:val="18"/>
        </w:rPr>
        <w:t xml:space="preserve">              className="filter-select"&gt;</w:t>
      </w:r>
    </w:p>
    <w:p>
      <w:pPr>
        <w:spacing w:before="0" w:after="0"/>
        <w:ind w:left="283"/>
        <w:jc w:val="left"/>
        <w:shd w:val="clear" w:color="auto" w:fill="F0F0F0"/>
      </w:pPr>
      <w:r>
        <w:rPr>
          <w:rFonts w:ascii="Courier New" w:hAnsi="Courier New"/>
          <w:sz w:val="18"/>
        </w:rPr>
        <w:t xml:space="preserve">              &lt;option value=""&gt;Semua Prodi&lt;/option&gt;</w:t>
      </w:r>
    </w:p>
    <w:p>
      <w:pPr>
        <w:spacing w:before="0" w:after="0"/>
        <w:ind w:left="283"/>
        <w:jc w:val="left"/>
        <w:shd w:val="clear" w:color="auto" w:fill="F0F0F0"/>
      </w:pPr>
      <w:r>
        <w:rPr>
          <w:rFonts w:ascii="Courier New" w:hAnsi="Courier New"/>
          <w:sz w:val="18"/>
        </w:rPr>
        <w:t xml:space="preserve">              {prodis.map((p) =&gt; (</w:t>
      </w:r>
    </w:p>
    <w:p>
      <w:pPr>
        <w:spacing w:before="0" w:after="0"/>
        <w:ind w:left="283"/>
        <w:jc w:val="left"/>
        <w:shd w:val="clear" w:color="auto" w:fill="F0F0F0"/>
      </w:pPr>
      <w:r>
        <w:rPr>
          <w:rFonts w:ascii="Courier New" w:hAnsi="Courier New"/>
          <w:sz w:val="18"/>
        </w:rPr>
        <w:t xml:space="preserve">                &lt;option key={p.id} value={p.id}&gt;{p.nama_prodi}&lt;/option&gt;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&lt;/select&gt;</w:t>
      </w:r>
    </w:p>
    <w:p>
      <w:pPr>
        <w:spacing w:before="0" w:after="0"/>
        <w:ind w:left="283"/>
        <w:jc w:val="left"/>
        <w:shd w:val="clear" w:color="auto" w:fill="F0F0F0"/>
      </w:pPr>
      <w:r>
        <w:rPr>
          <w:rFonts w:ascii="Courier New" w:hAnsi="Courier New"/>
          <w:sz w:val="18"/>
        </w:rPr>
        <w:t xml:space="preserve">          &lt;/div&gt;</w:t>
      </w:r>
    </w:p>
    <w:p>
      <w:pPr>
        <w:spacing w:before="0" w:after="0"/>
        <w:ind w:left="283"/>
        <w:jc w:val="left"/>
        <w:shd w:val="clear" w:color="auto" w:fill="F0F0F0"/>
      </w:pPr>
      <w:r>
        <w:rPr>
          <w:rFonts w:ascii="Courier New" w:hAnsi="Courier New"/>
          <w:sz w:val="18"/>
        </w:rPr>
        <w:t xml:space="preserve">        &lt;/div&gt;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{loading ? &lt;p&gt;Memuat data...&lt;/p&gt; : (</w:t>
      </w:r>
    </w:p>
    <w:p>
      <w:pPr>
        <w:spacing w:before="0" w:after="0"/>
        <w:ind w:left="283"/>
        <w:jc w:val="left"/>
        <w:shd w:val="clear" w:color="auto" w:fill="F0F0F0"/>
      </w:pPr>
      <w:r>
        <w:rPr>
          <w:rFonts w:ascii="Courier New" w:hAnsi="Courier New"/>
          <w:sz w:val="18"/>
        </w:rPr>
        <w:t xml:space="preserve">          &lt;&gt;</w:t>
      </w:r>
    </w:p>
    <w:p>
      <w:pPr>
        <w:spacing w:before="0" w:after="0"/>
        <w:ind w:left="283"/>
        <w:jc w:val="left"/>
        <w:shd w:val="clear" w:color="auto" w:fill="F0F0F0"/>
      </w:pPr>
      <w:r>
        <w:rPr>
          <w:rFonts w:ascii="Courier New" w:hAnsi="Courier New"/>
          <w:sz w:val="18"/>
        </w:rPr>
        <w:t xml:space="preserve">            &lt;MahasiswaTable</w:t>
      </w:r>
    </w:p>
    <w:p>
      <w:pPr>
        <w:spacing w:before="0" w:after="0"/>
        <w:ind w:left="283"/>
        <w:jc w:val="left"/>
        <w:shd w:val="clear" w:color="auto" w:fill="F0F0F0"/>
      </w:pPr>
      <w:r>
        <w:rPr>
          <w:rFonts w:ascii="Courier New" w:hAnsi="Courier New"/>
          <w:sz w:val="18"/>
        </w:rPr>
        <w:t xml:space="preserve">              mahasiswa={mahasiswa}</w:t>
      </w:r>
    </w:p>
    <w:p>
      <w:pPr>
        <w:spacing w:before="0" w:after="0"/>
        <w:ind w:left="283"/>
        <w:jc w:val="left"/>
        <w:shd w:val="clear" w:color="auto" w:fill="F0F0F0"/>
      </w:pPr>
      <w:r>
        <w:rPr>
          <w:rFonts w:ascii="Courier New" w:hAnsi="Courier New"/>
          <w:sz w:val="18"/>
        </w:rPr>
        <w:t xml:space="preserve">              onEdit={setSelected}</w:t>
      </w:r>
    </w:p>
    <w:p>
      <w:pPr>
        <w:spacing w:before="0" w:after="0"/>
        <w:ind w:left="283"/>
        <w:jc w:val="left"/>
        <w:shd w:val="clear" w:color="auto" w:fill="F0F0F0"/>
      </w:pPr>
      <w:r>
        <w:rPr>
          <w:rFonts w:ascii="Courier New" w:hAnsi="Courier New"/>
          <w:sz w:val="18"/>
        </w:rPr>
        <w:t xml:space="preserve">              onDelete={handleDelete}</w:t>
      </w:r>
    </w:p>
    <w:p>
      <w:pPr>
        <w:spacing w:before="0" w:after="0"/>
        <w:ind w:left="283"/>
        <w:jc w:val="left"/>
        <w:shd w:val="clear" w:color="auto" w:fill="F0F0F0"/>
      </w:pPr>
      <w:r>
        <w:rPr>
          <w:rFonts w:ascii="Courier New" w:hAnsi="Courier New"/>
          <w:sz w:val="18"/>
        </w:rPr>
        <w:t xml:space="preserve">              canEdit={canCreateOrEdit}</w:t>
      </w:r>
    </w:p>
    <w:p>
      <w:pPr>
        <w:spacing w:before="0" w:after="0"/>
        <w:ind w:left="283"/>
        <w:jc w:val="left"/>
        <w:shd w:val="clear" w:color="auto" w:fill="F0F0F0"/>
      </w:pPr>
      <w:r>
        <w:rPr>
          <w:rFonts w:ascii="Courier New" w:hAnsi="Courier New"/>
          <w:sz w:val="18"/>
        </w:rPr>
        <w:t xml:space="preserve">              canDelete={canDelete}</w:t>
      </w:r>
    </w:p>
    <w:p>
      <w:pPr>
        <w:spacing w:before="0" w:after="0"/>
        <w:ind w:left="283"/>
        <w:jc w:val="left"/>
        <w:shd w:val="clear" w:color="auto" w:fill="F0F0F0"/>
      </w:pPr>
      <w:r>
        <w:rPr>
          <w:rFonts w:ascii="Courier New" w:hAnsi="Courier New"/>
          <w:sz w:val="18"/>
        </w:rPr>
        <w:t xml:space="preserve">            /&gt;</w:t>
      </w:r>
    </w:p>
    <w:p>
      <w:pPr>
        <w:spacing w:before="0" w:after="0"/>
        <w:ind w:left="283"/>
        <w:jc w:val="left"/>
        <w:shd w:val="clear" w:color="auto" w:fill="F0F0F0"/>
      </w:pPr>
      <w:r>
        <w:rPr>
          <w:rFonts w:ascii="Courier New" w:hAnsi="Courier New"/>
          <w:sz w:val="18"/>
        </w:rPr>
        <w:t xml:space="preserve">            {/* Kontrol Pagination */}</w:t>
      </w:r>
    </w:p>
    <w:p>
      <w:pPr>
        <w:spacing w:before="0" w:after="0"/>
        <w:ind w:left="283"/>
        <w:jc w:val="left"/>
        <w:shd w:val="clear" w:color="auto" w:fill="F0F0F0"/>
      </w:pPr>
      <w:r>
        <w:rPr>
          <w:rFonts w:ascii="Courier New" w:hAnsi="Courier New"/>
          <w:sz w:val="18"/>
        </w:rPr>
        <w:t xml:space="preserve">            {pagination.totalPage &gt; 1 &amp;&amp; (</w:t>
      </w:r>
    </w:p>
    <w:p>
      <w:pPr>
        <w:spacing w:before="0" w:after="0"/>
        <w:ind w:left="283"/>
        <w:jc w:val="left"/>
        <w:shd w:val="clear" w:color="auto" w:fill="F0F0F0"/>
      </w:pPr>
      <w:r>
        <w:rPr>
          <w:rFonts w:ascii="Courier New" w:hAnsi="Courier New"/>
          <w:sz w:val="18"/>
        </w:rPr>
        <w:t xml:space="preserve">              &lt;div style={{ display:"flex", justifyContent:"center", gap:"15px", marginTop:"20px" }}&gt;</w:t>
      </w:r>
    </w:p>
    <w:p>
      <w:pPr>
        <w:spacing w:before="0" w:after="0"/>
        <w:ind w:left="283"/>
        <w:jc w:val="left"/>
        <w:shd w:val="clear" w:color="auto" w:fill="F0F0F0"/>
      </w:pPr>
      <w:r>
        <w:rPr>
          <w:rFonts w:ascii="Courier New" w:hAnsi="Courier New"/>
          <w:sz w:val="18"/>
        </w:rPr>
        <w:t xml:space="preserve">                &lt;button className="btn-secondary"</w:t>
      </w:r>
    </w:p>
    <w:p>
      <w:pPr>
        <w:spacing w:before="0" w:after="0"/>
        <w:ind w:left="283"/>
        <w:jc w:val="left"/>
        <w:shd w:val="clear" w:color="auto" w:fill="F0F0F0"/>
      </w:pPr>
      <w:r>
        <w:rPr>
          <w:rFonts w:ascii="Courier New" w:hAnsi="Courier New"/>
          <w:sz w:val="18"/>
        </w:rPr>
        <w:t xml:space="preserve">                  disabled={page &lt;= 1}</w:t>
      </w:r>
    </w:p>
    <w:p>
      <w:pPr>
        <w:spacing w:before="0" w:after="0"/>
        <w:ind w:left="283"/>
        <w:jc w:val="left"/>
        <w:shd w:val="clear" w:color="auto" w:fill="F0F0F0"/>
      </w:pPr>
      <w:r>
        <w:rPr>
          <w:rFonts w:ascii="Courier New" w:hAnsi="Courier New"/>
          <w:sz w:val="18"/>
        </w:rPr>
        <w:t xml:space="preserve">                  onClick={() =&gt; setPage(p =&gt; p - 1)}&gt;Sebelumnya&lt;/button&gt;</w:t>
      </w:r>
    </w:p>
    <w:p>
      <w:pPr>
        <w:spacing w:before="0" w:after="0"/>
        <w:ind w:left="283"/>
        <w:jc w:val="left"/>
        <w:shd w:val="clear" w:color="auto" w:fill="F0F0F0"/>
      </w:pPr>
      <w:r>
        <w:rPr>
          <w:rFonts w:ascii="Courier New" w:hAnsi="Courier New"/>
          <w:sz w:val="18"/>
        </w:rPr>
        <w:t xml:space="preserve">                &lt;span&gt;Halaman {page} dari {pagination.totalPage}&lt;/span&gt;</w:t>
      </w:r>
    </w:p>
    <w:p>
      <w:pPr>
        <w:spacing w:before="0" w:after="0"/>
        <w:ind w:left="283"/>
        <w:jc w:val="left"/>
        <w:shd w:val="clear" w:color="auto" w:fill="F0F0F0"/>
      </w:pPr>
      <w:r>
        <w:rPr>
          <w:rFonts w:ascii="Courier New" w:hAnsi="Courier New"/>
          <w:sz w:val="18"/>
        </w:rPr>
        <w:t xml:space="preserve">                &lt;button className="btn-secondary"</w:t>
      </w:r>
    </w:p>
    <w:p>
      <w:pPr>
        <w:spacing w:before="0" w:after="0"/>
        <w:ind w:left="283"/>
        <w:jc w:val="left"/>
        <w:shd w:val="clear" w:color="auto" w:fill="F0F0F0"/>
      </w:pPr>
      <w:r>
        <w:rPr>
          <w:rFonts w:ascii="Courier New" w:hAnsi="Courier New"/>
          <w:sz w:val="18"/>
        </w:rPr>
        <w:t xml:space="preserve">                  disabled={page &gt;= pagination.totalPage}</w:t>
      </w:r>
    </w:p>
    <w:p>
      <w:pPr>
        <w:spacing w:before="0" w:after="0"/>
        <w:ind w:left="283"/>
        <w:jc w:val="left"/>
        <w:shd w:val="clear" w:color="auto" w:fill="F0F0F0"/>
      </w:pPr>
      <w:r>
        <w:rPr>
          <w:rFonts w:ascii="Courier New" w:hAnsi="Courier New"/>
          <w:sz w:val="18"/>
        </w:rPr>
        <w:t xml:space="preserve">                  onClick={() =&gt; setPage(p =&gt; p + 1)}&gt;Selanjutnya&lt;/button&gt;</w:t>
      </w:r>
    </w:p>
    <w:p>
      <w:pPr>
        <w:spacing w:before="0" w:after="0"/>
        <w:ind w:left="283"/>
        <w:jc w:val="left"/>
        <w:shd w:val="clear" w:color="auto" w:fill="F0F0F0"/>
      </w:pPr>
      <w:r>
        <w:rPr>
          <w:rFonts w:ascii="Courier New" w:hAnsi="Courier New"/>
          <w:sz w:val="18"/>
        </w:rPr>
        <w:t xml:space="preserve">              &lt;/div&gt;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&lt;/&gt;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&lt;/section&gt;</w:t>
      </w:r>
    </w:p>
    <w:p>
      <w:pPr>
        <w:spacing w:before="0" w:after="0"/>
        <w:ind w:left="283"/>
        <w:jc w:val="left"/>
        <w:shd w:val="clear" w:color="auto" w:fill="F0F0F0"/>
      </w:pPr>
      <w:r>
        <w:rPr>
          <w:rFonts w:ascii="Courier New" w:hAnsi="Courier New"/>
          <w:sz w:val="18"/>
        </w:rPr>
        <w:t xml:space="preserve">    &lt;/main&gt;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w:t>
      </w:r>
    </w:p>
    <w:p>
      <w:pPr>
        <w:spacing w:before="0" w:after="80"/>
      </w:pPr>
    </w:p>
    <w:p>
      <w:pPr>
        <w:spacing w:before="120" w:after="60"/>
        <w:jc w:val="left"/>
      </w:pPr>
      <w:r>
        <w:rPr>
          <w:rFonts w:ascii="Times New Roman" w:hAnsi="Times New Roman"/>
          <w:b/>
          <w:i w:val="0"/>
          <w:sz w:val="24"/>
        </w:rPr>
        <w:t>D.10 Komponen MahasiswaForm dan MahasiswaTable</w:t>
      </w:r>
    </w:p>
    <w:p>
      <w:pPr>
        <w:spacing w:before="60" w:after="60"/>
        <w:jc w:val="both"/>
      </w:pPr>
      <w:r>
        <w:rPr>
          <w:rFonts w:ascii="Times New Roman" w:hAnsi="Times New Roman"/>
          <w:b w:val="0"/>
          <w:i w:val="0"/>
          <w:sz w:val="24"/>
        </w:rPr>
        <w:t>Komponen MahasiswaForm menangani form input dengan fitur preview foto:</w:t>
      </w:r>
    </w:p>
    <w:p>
      <w:pPr>
        <w:spacing w:before="0" w:after="0"/>
        <w:ind w:left="283"/>
        <w:jc w:val="left"/>
        <w:shd w:val="clear" w:color="auto" w:fill="F0F0F0"/>
      </w:pPr>
      <w:r>
        <w:rPr>
          <w:rFonts w:ascii="Courier New" w:hAnsi="Courier New"/>
          <w:sz w:val="18"/>
        </w:rPr>
        <w:t>// File: src/components/MahasiswaForm.tsx (ringkasan)</w:t>
      </w:r>
    </w:p>
    <w:p>
      <w:pPr>
        <w:spacing w:before="0" w:after="0"/>
        <w:ind w:left="283"/>
        <w:jc w:val="left"/>
        <w:shd w:val="clear" w:color="auto" w:fill="F0F0F0"/>
      </w:pPr>
      <w:r>
        <w:rPr>
          <w:rFonts w:ascii="Courier New" w:hAnsi="Courier New"/>
          <w:sz w:val="18"/>
        </w:rPr>
        <w:t>"use client";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import { FormEvent, useEffect, useState, useRef } from "react";</w:t>
      </w:r>
    </w:p>
    <w:p>
      <w:pPr>
        <w:spacing w:before="0" w:after="0"/>
        <w:ind w:left="283"/>
        <w:jc w:val="left"/>
        <w:shd w:val="clear" w:color="auto" w:fill="F0F0F0"/>
      </w:pPr>
      <w:r>
        <w:rPr>
          <w:rFonts w:ascii="Courier New" w:hAnsi="Courier New"/>
          <w:sz w:val="18"/>
        </w:rPr>
        <w:t>import { Mahasiswa, MahasiswaInput, Prodi } from "@/lib/api";</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type Props = {</w:t>
      </w:r>
    </w:p>
    <w:p>
      <w:pPr>
        <w:spacing w:before="0" w:after="0"/>
        <w:ind w:left="283"/>
        <w:jc w:val="left"/>
        <w:shd w:val="clear" w:color="auto" w:fill="F0F0F0"/>
      </w:pPr>
      <w:r>
        <w:rPr>
          <w:rFonts w:ascii="Courier New" w:hAnsi="Courier New"/>
          <w:sz w:val="18"/>
        </w:rPr>
        <w:t xml:space="preserve">  prodis: Prodi[];</w:t>
      </w:r>
    </w:p>
    <w:p>
      <w:pPr>
        <w:spacing w:before="0" w:after="0"/>
        <w:ind w:left="283"/>
        <w:jc w:val="left"/>
        <w:shd w:val="clear" w:color="auto" w:fill="F0F0F0"/>
      </w:pPr>
      <w:r>
        <w:rPr>
          <w:rFonts w:ascii="Courier New" w:hAnsi="Courier New"/>
          <w:sz w:val="18"/>
        </w:rPr>
        <w:t xml:space="preserve">  selectedMahasiswa: Mahasiswa | null;</w:t>
      </w:r>
    </w:p>
    <w:p>
      <w:pPr>
        <w:spacing w:before="0" w:after="0"/>
        <w:ind w:left="283"/>
        <w:jc w:val="left"/>
        <w:shd w:val="clear" w:color="auto" w:fill="F0F0F0"/>
      </w:pPr>
      <w:r>
        <w:rPr>
          <w:rFonts w:ascii="Courier New" w:hAnsi="Courier New"/>
          <w:sz w:val="18"/>
        </w:rPr>
        <w:t xml:space="preserve">  onSubmit: (payload: MahasiswaInput) =&gt; Promise&lt;void&gt;;</w:t>
      </w:r>
    </w:p>
    <w:p>
      <w:pPr>
        <w:spacing w:before="0" w:after="0"/>
        <w:ind w:left="283"/>
        <w:jc w:val="left"/>
        <w:shd w:val="clear" w:color="auto" w:fill="F0F0F0"/>
      </w:pPr>
      <w:r>
        <w:rPr>
          <w:rFonts w:ascii="Courier New" w:hAnsi="Courier New"/>
          <w:sz w:val="18"/>
        </w:rPr>
        <w:t xml:space="preserve">  onCancelEdit: () =&gt; void;</w:t>
      </w:r>
    </w:p>
    <w:p>
      <w:pPr>
        <w:spacing w:before="0" w:after="0"/>
        <w:ind w:left="283"/>
        <w:jc w:val="left"/>
        <w:shd w:val="clear" w:color="auto" w:fill="F0F0F0"/>
      </w:pPr>
      <w:r>
        <w:rPr>
          <w:rFonts w:ascii="Courier New" w:hAnsi="Courier New"/>
          <w:sz w:val="18"/>
        </w:rPr>
        <w: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export default function MahasiswaForm({ prodis, selectedMahasiswa, onSubmit, onCancelEdit }: Props) {</w:t>
      </w:r>
    </w:p>
    <w:p>
      <w:pPr>
        <w:spacing w:before="0" w:after="0"/>
        <w:ind w:left="283"/>
        <w:jc w:val="left"/>
        <w:shd w:val="clear" w:color="auto" w:fill="F0F0F0"/>
      </w:pPr>
      <w:r>
        <w:rPr>
          <w:rFonts w:ascii="Courier New" w:hAnsi="Courier New"/>
          <w:sz w:val="18"/>
        </w:rPr>
        <w:t xml:space="preserve">  const [form, setForm]         = useState&lt;MahasiswaInput&gt;({ nim:"", nama:"", prodi_id:0, angkatan: new Date().getFullYear(), foto:null });</w:t>
      </w:r>
    </w:p>
    <w:p>
      <w:pPr>
        <w:spacing w:before="0" w:after="0"/>
        <w:ind w:left="283"/>
        <w:jc w:val="left"/>
        <w:shd w:val="clear" w:color="auto" w:fill="F0F0F0"/>
      </w:pPr>
      <w:r>
        <w:rPr>
          <w:rFonts w:ascii="Courier New" w:hAnsi="Courier New"/>
          <w:sz w:val="18"/>
        </w:rPr>
        <w:t xml:space="preserve">  const [loading, setLoading]   = useState(false);</w:t>
      </w:r>
    </w:p>
    <w:p>
      <w:pPr>
        <w:spacing w:before="0" w:after="0"/>
        <w:ind w:left="283"/>
        <w:jc w:val="left"/>
        <w:shd w:val="clear" w:color="auto" w:fill="F0F0F0"/>
      </w:pPr>
      <w:r>
        <w:rPr>
          <w:rFonts w:ascii="Courier New" w:hAnsi="Courier New"/>
          <w:sz w:val="18"/>
        </w:rPr>
        <w:t xml:space="preserve">  const [previewUrl, setPreview] = useState&lt;string | null&gt;(null);</w:t>
      </w:r>
    </w:p>
    <w:p>
      <w:pPr>
        <w:spacing w:before="0" w:after="0"/>
        <w:ind w:left="283"/>
        <w:jc w:val="left"/>
        <w:shd w:val="clear" w:color="auto" w:fill="F0F0F0"/>
      </w:pPr>
      <w:r>
        <w:rPr>
          <w:rFonts w:ascii="Courier New" w:hAnsi="Courier New"/>
          <w:sz w:val="18"/>
        </w:rPr>
        <w:t xml:space="preserve">  const fileInputRef             = useRef&lt;HTMLInputElement&gt;(null);</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 Isi form saat mode edit</w:t>
      </w:r>
    </w:p>
    <w:p>
      <w:pPr>
        <w:spacing w:before="0" w:after="0"/>
        <w:ind w:left="283"/>
        <w:jc w:val="left"/>
        <w:shd w:val="clear" w:color="auto" w:fill="F0F0F0"/>
      </w:pPr>
      <w:r>
        <w:rPr>
          <w:rFonts w:ascii="Courier New" w:hAnsi="Courier New"/>
          <w:sz w:val="18"/>
        </w:rPr>
        <w:t xml:space="preserve">  useEffect(() =&gt; {</w:t>
      </w:r>
    </w:p>
    <w:p>
      <w:pPr>
        <w:spacing w:before="0" w:after="0"/>
        <w:ind w:left="283"/>
        <w:jc w:val="left"/>
        <w:shd w:val="clear" w:color="auto" w:fill="F0F0F0"/>
      </w:pPr>
      <w:r>
        <w:rPr>
          <w:rFonts w:ascii="Courier New" w:hAnsi="Courier New"/>
          <w:sz w:val="18"/>
        </w:rPr>
        <w:t xml:space="preserve">    if (selectedMahasiswa) {</w:t>
      </w:r>
    </w:p>
    <w:p>
      <w:pPr>
        <w:spacing w:before="0" w:after="0"/>
        <w:ind w:left="283"/>
        <w:jc w:val="left"/>
        <w:shd w:val="clear" w:color="auto" w:fill="F0F0F0"/>
      </w:pPr>
      <w:r>
        <w:rPr>
          <w:rFonts w:ascii="Courier New" w:hAnsi="Courier New"/>
          <w:sz w:val="18"/>
        </w:rPr>
        <w:t xml:space="preserve">      setForm({ nim: selectedMahasiswa.nim, nama: selectedMahasiswa.nama,</w:t>
      </w:r>
    </w:p>
    <w:p>
      <w:pPr>
        <w:spacing w:before="0" w:after="0"/>
        <w:ind w:left="283"/>
        <w:jc w:val="left"/>
        <w:shd w:val="clear" w:color="auto" w:fill="F0F0F0"/>
      </w:pPr>
      <w:r>
        <w:rPr>
          <w:rFonts w:ascii="Courier New" w:hAnsi="Courier New"/>
          <w:sz w:val="18"/>
        </w:rPr>
        <w:t xml:space="preserve">        prodi_id: selectedMahasiswa.prodi_id, angkatan: selectedMahasiswa.angkatan, foto: null });</w:t>
      </w:r>
    </w:p>
    <w:p>
      <w:pPr>
        <w:spacing w:before="0" w:after="0"/>
        <w:ind w:left="283"/>
        <w:jc w:val="left"/>
        <w:shd w:val="clear" w:color="auto" w:fill="F0F0F0"/>
      </w:pPr>
      <w:r>
        <w:rPr>
          <w:rFonts w:ascii="Courier New" w:hAnsi="Courier New"/>
          <w:sz w:val="18"/>
        </w:rPr>
        <w:t xml:space="preserve">      if (selectedMahasiswa.foto)</w:t>
      </w:r>
    </w:p>
    <w:p>
      <w:pPr>
        <w:spacing w:before="0" w:after="0"/>
        <w:ind w:left="283"/>
        <w:jc w:val="left"/>
        <w:shd w:val="clear" w:color="auto" w:fill="F0F0F0"/>
      </w:pPr>
      <w:r>
        <w:rPr>
          <w:rFonts w:ascii="Courier New" w:hAnsi="Courier New"/>
          <w:sz w:val="18"/>
        </w:rPr>
        <w:t xml:space="preserve">        setPreview(`http://localhost:3000/uploads/mahasiswa/${selectedMahasiswa.foto}`);</w:t>
      </w:r>
    </w:p>
    <w:p>
      <w:pPr>
        <w:spacing w:before="0" w:after="0"/>
        <w:ind w:left="283"/>
        <w:jc w:val="left"/>
        <w:shd w:val="clear" w:color="auto" w:fill="F0F0F0"/>
      </w:pPr>
      <w:r>
        <w:rPr>
          <w:rFonts w:ascii="Courier New" w:hAnsi="Courier New"/>
          <w:sz w:val="18"/>
        </w:rPr>
        <w:t xml:space="preserve">    } else {</w:t>
      </w:r>
    </w:p>
    <w:p>
      <w:pPr>
        <w:spacing w:before="0" w:after="0"/>
        <w:ind w:left="283"/>
        <w:jc w:val="left"/>
        <w:shd w:val="clear" w:color="auto" w:fill="F0F0F0"/>
      </w:pPr>
      <w:r>
        <w:rPr>
          <w:rFonts w:ascii="Courier New" w:hAnsi="Courier New"/>
          <w:sz w:val="18"/>
        </w:rPr>
        <w:t xml:space="preserve">      setForm({ nim:"", nama:"", prodi_id:0, angkatan: new Date().getFullYear(), foto:null });</w:t>
      </w:r>
    </w:p>
    <w:p>
      <w:pPr>
        <w:spacing w:before="0" w:after="0"/>
        <w:ind w:left="283"/>
        <w:jc w:val="left"/>
        <w:shd w:val="clear" w:color="auto" w:fill="F0F0F0"/>
      </w:pPr>
      <w:r>
        <w:rPr>
          <w:rFonts w:ascii="Courier New" w:hAnsi="Courier New"/>
          <w:sz w:val="18"/>
        </w:rPr>
        <w:t xml:space="preserve">      setPreview(null);</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 [selectedMahasiswa]);</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 Preview foto sebelum upload</w:t>
      </w:r>
    </w:p>
    <w:p>
      <w:pPr>
        <w:spacing w:before="0" w:after="0"/>
        <w:ind w:left="283"/>
        <w:jc w:val="left"/>
        <w:shd w:val="clear" w:color="auto" w:fill="F0F0F0"/>
      </w:pPr>
      <w:r>
        <w:rPr>
          <w:rFonts w:ascii="Courier New" w:hAnsi="Courier New"/>
          <w:sz w:val="18"/>
        </w:rPr>
        <w:t xml:space="preserve">  const handleFileChange = (e: React.ChangeEvent&lt;HTMLInputElement&gt;) =&gt; {</w:t>
      </w:r>
    </w:p>
    <w:p>
      <w:pPr>
        <w:spacing w:before="0" w:after="0"/>
        <w:ind w:left="283"/>
        <w:jc w:val="left"/>
        <w:shd w:val="clear" w:color="auto" w:fill="F0F0F0"/>
      </w:pPr>
      <w:r>
        <w:rPr>
          <w:rFonts w:ascii="Courier New" w:hAnsi="Courier New"/>
          <w:sz w:val="18"/>
        </w:rPr>
        <w:t xml:space="preserve">    if (e.target.files &amp;&amp; e.target.files.length &gt; 0) {</w:t>
      </w:r>
    </w:p>
    <w:p>
      <w:pPr>
        <w:spacing w:before="0" w:after="0"/>
        <w:ind w:left="283"/>
        <w:jc w:val="left"/>
        <w:shd w:val="clear" w:color="auto" w:fill="F0F0F0"/>
      </w:pPr>
      <w:r>
        <w:rPr>
          <w:rFonts w:ascii="Courier New" w:hAnsi="Courier New"/>
          <w:sz w:val="18"/>
        </w:rPr>
        <w:t xml:space="preserve">      const file = e.target.files[0];</w:t>
      </w:r>
    </w:p>
    <w:p>
      <w:pPr>
        <w:spacing w:before="0" w:after="0"/>
        <w:ind w:left="283"/>
        <w:jc w:val="left"/>
        <w:shd w:val="clear" w:color="auto" w:fill="F0F0F0"/>
      </w:pPr>
      <w:r>
        <w:rPr>
          <w:rFonts w:ascii="Courier New" w:hAnsi="Courier New"/>
          <w:sz w:val="18"/>
        </w:rPr>
        <w:t xml:space="preserve">      setForm(prev =&gt; ({ ...prev, foto: file }));</w:t>
      </w:r>
    </w:p>
    <w:p>
      <w:pPr>
        <w:spacing w:before="0" w:after="0"/>
        <w:ind w:left="283"/>
        <w:jc w:val="left"/>
        <w:shd w:val="clear" w:color="auto" w:fill="F0F0F0"/>
      </w:pPr>
      <w:r>
        <w:rPr>
          <w:rFonts w:ascii="Courier New" w:hAnsi="Courier New"/>
          <w:sz w:val="18"/>
        </w:rPr>
        <w:t xml:space="preserve">      setPreview(URL.createObjectURL(file)); // Buat URL sementara untuk preview</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 Submit form</w:t>
      </w:r>
    </w:p>
    <w:p>
      <w:pPr>
        <w:spacing w:before="0" w:after="0"/>
        <w:ind w:left="283"/>
        <w:jc w:val="left"/>
        <w:shd w:val="clear" w:color="auto" w:fill="F0F0F0"/>
      </w:pPr>
      <w:r>
        <w:rPr>
          <w:rFonts w:ascii="Courier New" w:hAnsi="Courier New"/>
          <w:sz w:val="18"/>
        </w:rPr>
        <w:t xml:space="preserve">  const handleSubmit = async (event: FormEvent&lt;HTMLFormElement&gt;) =&gt; {</w:t>
      </w:r>
    </w:p>
    <w:p>
      <w:pPr>
        <w:spacing w:before="0" w:after="0"/>
        <w:ind w:left="283"/>
        <w:jc w:val="left"/>
        <w:shd w:val="clear" w:color="auto" w:fill="F0F0F0"/>
      </w:pPr>
      <w:r>
        <w:rPr>
          <w:rFonts w:ascii="Courier New" w:hAnsi="Courier New"/>
          <w:sz w:val="18"/>
        </w:rPr>
        <w:t xml:space="preserve">    event.preventDefault();</w:t>
      </w:r>
    </w:p>
    <w:p>
      <w:pPr>
        <w:spacing w:before="0" w:after="0"/>
        <w:ind w:left="283"/>
        <w:jc w:val="left"/>
        <w:shd w:val="clear" w:color="auto" w:fill="F0F0F0"/>
      </w:pPr>
      <w:r>
        <w:rPr>
          <w:rFonts w:ascii="Courier New" w:hAnsi="Courier New"/>
          <w:sz w:val="18"/>
        </w:rPr>
        <w:t xml:space="preserve">    if (form.prodi_id === 0) { alert("Pilih Program Studi!"); return; }</w:t>
      </w:r>
    </w:p>
    <w:p>
      <w:pPr>
        <w:spacing w:before="0" w:after="0"/>
        <w:ind w:left="283"/>
        <w:jc w:val="left"/>
        <w:shd w:val="clear" w:color="auto" w:fill="F0F0F0"/>
      </w:pPr>
      <w:r>
        <w:rPr>
          <w:rFonts w:ascii="Courier New" w:hAnsi="Courier New"/>
          <w:sz w:val="18"/>
        </w:rPr>
        <w:t xml:space="preserve">    setLoading(true);</w:t>
      </w:r>
    </w:p>
    <w:p>
      <w:pPr>
        <w:spacing w:before="0" w:after="0"/>
        <w:ind w:left="283"/>
        <w:jc w:val="left"/>
        <w:shd w:val="clear" w:color="auto" w:fill="F0F0F0"/>
      </w:pPr>
      <w:r>
        <w:rPr>
          <w:rFonts w:ascii="Courier New" w:hAnsi="Courier New"/>
          <w:sz w:val="18"/>
        </w:rPr>
        <w:t xml:space="preserve">    try {</w:t>
      </w:r>
    </w:p>
    <w:p>
      <w:pPr>
        <w:spacing w:before="0" w:after="0"/>
        <w:ind w:left="283"/>
        <w:jc w:val="left"/>
        <w:shd w:val="clear" w:color="auto" w:fill="F0F0F0"/>
      </w:pPr>
      <w:r>
        <w:rPr>
          <w:rFonts w:ascii="Courier New" w:hAnsi="Courier New"/>
          <w:sz w:val="18"/>
        </w:rPr>
        <w:t xml:space="preserve">      await onSubmit(form);</w:t>
      </w:r>
    </w:p>
    <w:p>
      <w:pPr>
        <w:spacing w:before="0" w:after="0"/>
        <w:ind w:left="283"/>
        <w:jc w:val="left"/>
        <w:shd w:val="clear" w:color="auto" w:fill="F0F0F0"/>
      </w:pPr>
      <w:r>
        <w:rPr>
          <w:rFonts w:ascii="Courier New" w:hAnsi="Courier New"/>
          <w:sz w:val="18"/>
        </w:rPr>
        <w:t xml:space="preserve">      // Reset form setelah berhasil</w:t>
      </w:r>
    </w:p>
    <w:p>
      <w:pPr>
        <w:spacing w:before="0" w:after="0"/>
        <w:ind w:left="283"/>
        <w:jc w:val="left"/>
        <w:shd w:val="clear" w:color="auto" w:fill="F0F0F0"/>
      </w:pPr>
      <w:r>
        <w:rPr>
          <w:rFonts w:ascii="Courier New" w:hAnsi="Courier New"/>
          <w:sz w:val="18"/>
        </w:rPr>
        <w:t xml:space="preserve">      setForm({ nim:"", nama:"", prodi_id:0, angkatan: new Date().getFullYear(), foto:null });</w:t>
      </w:r>
    </w:p>
    <w:p>
      <w:pPr>
        <w:spacing w:before="0" w:after="0"/>
        <w:ind w:left="283"/>
        <w:jc w:val="left"/>
        <w:shd w:val="clear" w:color="auto" w:fill="F0F0F0"/>
      </w:pPr>
      <w:r>
        <w:rPr>
          <w:rFonts w:ascii="Courier New" w:hAnsi="Courier New"/>
          <w:sz w:val="18"/>
        </w:rPr>
        <w:t xml:space="preserve">      setPreview(null);</w:t>
      </w:r>
    </w:p>
    <w:p>
      <w:pPr>
        <w:spacing w:before="0" w:after="0"/>
        <w:ind w:left="283"/>
        <w:jc w:val="left"/>
        <w:shd w:val="clear" w:color="auto" w:fill="F0F0F0"/>
      </w:pPr>
      <w:r>
        <w:rPr>
          <w:rFonts w:ascii="Courier New" w:hAnsi="Courier New"/>
          <w:sz w:val="18"/>
        </w:rPr>
        <w:t xml:space="preserve">      if (fileInputRef.current) fileInputRef.current.value = "";</w:t>
      </w:r>
    </w:p>
    <w:p>
      <w:pPr>
        <w:spacing w:before="0" w:after="0"/>
        <w:ind w:left="283"/>
        <w:jc w:val="left"/>
        <w:shd w:val="clear" w:color="auto" w:fill="F0F0F0"/>
      </w:pPr>
      <w:r>
        <w:rPr>
          <w:rFonts w:ascii="Courier New" w:hAnsi="Courier New"/>
          <w:sz w:val="18"/>
        </w:rPr>
        <w:t xml:space="preserve">    } finally { setLoading(false); }</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return (</w:t>
      </w:r>
    </w:p>
    <w:p>
      <w:pPr>
        <w:spacing w:before="0" w:after="0"/>
        <w:ind w:left="283"/>
        <w:jc w:val="left"/>
        <w:shd w:val="clear" w:color="auto" w:fill="F0F0F0"/>
      </w:pPr>
      <w:r>
        <w:rPr>
          <w:rFonts w:ascii="Courier New" w:hAnsi="Courier New"/>
          <w:sz w:val="18"/>
        </w:rPr>
        <w:t xml:space="preserve">    &lt;form onSubmit={handleSubmit} className="card"&gt;</w:t>
      </w:r>
    </w:p>
    <w:p>
      <w:pPr>
        <w:spacing w:before="0" w:after="0"/>
        <w:ind w:left="283"/>
        <w:jc w:val="left"/>
        <w:shd w:val="clear" w:color="auto" w:fill="F0F0F0"/>
      </w:pPr>
      <w:r>
        <w:rPr>
          <w:rFonts w:ascii="Courier New" w:hAnsi="Courier New"/>
          <w:sz w:val="18"/>
        </w:rPr>
        <w:t xml:space="preserve">      &lt;h2&gt;{selectedMahasiswa ? "Edit Mahasiswa" : "Tambah Mahasiswa"}&lt;/h2&gt;</w:t>
      </w:r>
    </w:p>
    <w:p>
      <w:pPr>
        <w:spacing w:before="0" w:after="0"/>
        <w:ind w:left="283"/>
        <w:jc w:val="left"/>
        <w:shd w:val="clear" w:color="auto" w:fill="F0F0F0"/>
      </w:pPr>
      <w:r>
        <w:rPr>
          <w:rFonts w:ascii="Courier New" w:hAnsi="Courier New"/>
          <w:sz w:val="18"/>
        </w:rPr>
        <w:t xml:space="preserve">      {/* Field NIM, Nama, Prodi, Angkatan, Foto... */}</w:t>
      </w:r>
    </w:p>
    <w:p>
      <w:pPr>
        <w:spacing w:before="0" w:after="0"/>
        <w:ind w:left="283"/>
        <w:jc w:val="left"/>
        <w:shd w:val="clear" w:color="auto" w:fill="F0F0F0"/>
      </w:pPr>
      <w:r>
        <w:rPr>
          <w:rFonts w:ascii="Courier New" w:hAnsi="Courier New"/>
          <w:sz w:val="18"/>
        </w:rPr>
        <w:t xml:space="preserve">      {previewUrl &amp;&amp; (</w:t>
      </w:r>
    </w:p>
    <w:p>
      <w:pPr>
        <w:spacing w:before="0" w:after="0"/>
        <w:ind w:left="283"/>
        <w:jc w:val="left"/>
        <w:shd w:val="clear" w:color="auto" w:fill="F0F0F0"/>
      </w:pPr>
      <w:r>
        <w:rPr>
          <w:rFonts w:ascii="Courier New" w:hAnsi="Courier New"/>
          <w:sz w:val="18"/>
        </w:rPr>
        <w:t xml:space="preserve">        &lt;img src={previewUrl} alt="Preview"</w:t>
      </w:r>
    </w:p>
    <w:p>
      <w:pPr>
        <w:spacing w:before="0" w:after="0"/>
        <w:ind w:left="283"/>
        <w:jc w:val="left"/>
        <w:shd w:val="clear" w:color="auto" w:fill="F0F0F0"/>
      </w:pPr>
      <w:r>
        <w:rPr>
          <w:rFonts w:ascii="Courier New" w:hAnsi="Courier New"/>
          <w:sz w:val="18"/>
        </w:rPr>
        <w:t xml:space="preserve">          style={{ maxWidth:"120px", maxHeight:"120px", borderRadius:"8px" }} /&gt;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&lt;div className="actions"&gt;</w:t>
      </w:r>
    </w:p>
    <w:p>
      <w:pPr>
        <w:spacing w:before="0" w:after="0"/>
        <w:ind w:left="283"/>
        <w:jc w:val="left"/>
        <w:shd w:val="clear" w:color="auto" w:fill="F0F0F0"/>
      </w:pPr>
      <w:r>
        <w:rPr>
          <w:rFonts w:ascii="Courier New" w:hAnsi="Courier New"/>
          <w:sz w:val="18"/>
        </w:rPr>
        <w:t xml:space="preserve">        &lt;button type="submit" className="btn-primary" disabled={loading}&gt;</w:t>
      </w:r>
    </w:p>
    <w:p>
      <w:pPr>
        <w:spacing w:before="0" w:after="0"/>
        <w:ind w:left="283"/>
        <w:jc w:val="left"/>
        <w:shd w:val="clear" w:color="auto" w:fill="F0F0F0"/>
      </w:pPr>
      <w:r>
        <w:rPr>
          <w:rFonts w:ascii="Courier New" w:hAnsi="Courier New"/>
          <w:sz w:val="18"/>
        </w:rPr>
        <w:t xml:space="preserve">          {loading ? "Menyimpan..." : selectedMahasiswa ? "Update" : "Simpan"}</w:t>
      </w:r>
    </w:p>
    <w:p>
      <w:pPr>
        <w:spacing w:before="0" w:after="0"/>
        <w:ind w:left="283"/>
        <w:jc w:val="left"/>
        <w:shd w:val="clear" w:color="auto" w:fill="F0F0F0"/>
      </w:pPr>
      <w:r>
        <w:rPr>
          <w:rFonts w:ascii="Courier New" w:hAnsi="Courier New"/>
          <w:sz w:val="18"/>
        </w:rPr>
        <w:t xml:space="preserve">        &lt;/button&gt;</w:t>
      </w:r>
    </w:p>
    <w:p>
      <w:pPr>
        <w:spacing w:before="0" w:after="0"/>
        <w:ind w:left="283"/>
        <w:jc w:val="left"/>
        <w:shd w:val="clear" w:color="auto" w:fill="F0F0F0"/>
      </w:pPr>
      <w:r>
        <w:rPr>
          <w:rFonts w:ascii="Courier New" w:hAnsi="Courier New"/>
          <w:sz w:val="18"/>
        </w:rPr>
        <w:t xml:space="preserve">        {selectedMahasiswa &amp;&amp; (</w:t>
      </w:r>
    </w:p>
    <w:p>
      <w:pPr>
        <w:spacing w:before="0" w:after="0"/>
        <w:ind w:left="283"/>
        <w:jc w:val="left"/>
        <w:shd w:val="clear" w:color="auto" w:fill="F0F0F0"/>
      </w:pPr>
      <w:r>
        <w:rPr>
          <w:rFonts w:ascii="Courier New" w:hAnsi="Courier New"/>
          <w:sz w:val="18"/>
        </w:rPr>
        <w:t xml:space="preserve">          &lt;button type="button" className="btn-secondary" onClick={onCancelEdit}&gt;</w:t>
      </w:r>
    </w:p>
    <w:p>
      <w:pPr>
        <w:spacing w:before="0" w:after="0"/>
        <w:ind w:left="283"/>
        <w:jc w:val="left"/>
        <w:shd w:val="clear" w:color="auto" w:fill="F0F0F0"/>
      </w:pPr>
      <w:r>
        <w:rPr>
          <w:rFonts w:ascii="Courier New" w:hAnsi="Courier New"/>
          <w:sz w:val="18"/>
        </w:rPr>
        <w:t xml:space="preserve">            Batal Edit</w:t>
      </w:r>
    </w:p>
    <w:p>
      <w:pPr>
        <w:spacing w:before="0" w:after="0"/>
        <w:ind w:left="283"/>
        <w:jc w:val="left"/>
        <w:shd w:val="clear" w:color="auto" w:fill="F0F0F0"/>
      </w:pPr>
      <w:r>
        <w:rPr>
          <w:rFonts w:ascii="Courier New" w:hAnsi="Courier New"/>
          <w:sz w:val="18"/>
        </w:rPr>
        <w:t xml:space="preserve">          &lt;/button&gt;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&lt;/div&gt;</w:t>
      </w:r>
    </w:p>
    <w:p>
      <w:pPr>
        <w:spacing w:before="0" w:after="0"/>
        <w:ind w:left="283"/>
        <w:jc w:val="left"/>
        <w:shd w:val="clear" w:color="auto" w:fill="F0F0F0"/>
      </w:pPr>
      <w:r>
        <w:rPr>
          <w:rFonts w:ascii="Courier New" w:hAnsi="Courier New"/>
          <w:sz w:val="18"/>
        </w:rPr>
        <w:t xml:space="preserve">    &lt;/form&gt;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w:t>
      </w:r>
    </w:p>
    <w:p>
      <w:pPr>
        <w:spacing w:before="0" w:after="80"/>
      </w:pPr>
    </w:p>
    <w:p>
      <w:pPr>
        <w:spacing w:before="60" w:after="60"/>
        <w:jc w:val="both"/>
      </w:pPr>
      <w:r>
        <w:rPr>
          <w:rFonts w:ascii="Times New Roman" w:hAnsi="Times New Roman"/>
          <w:b w:val="0"/>
          <w:i w:val="0"/>
          <w:sz w:val="24"/>
        </w:rPr>
        <w:t>Komponen MahasiswaTable menampilkan data dalam format tabel dengan foto profil dan tombol aksi:</w:t>
      </w:r>
    </w:p>
    <w:p>
      <w:pPr>
        <w:spacing w:before="0" w:after="0"/>
        <w:ind w:left="283"/>
        <w:jc w:val="left"/>
        <w:shd w:val="clear" w:color="auto" w:fill="F0F0F0"/>
      </w:pPr>
      <w:r>
        <w:rPr>
          <w:rFonts w:ascii="Courier New" w:hAnsi="Courier New"/>
          <w:sz w:val="18"/>
        </w:rPr>
        <w:t>// File: src/components/MahasiswaTable.tsx (ringkasan)</w:t>
      </w:r>
    </w:p>
    <w:p>
      <w:pPr>
        <w:spacing w:before="0" w:after="0"/>
        <w:ind w:left="283"/>
        <w:jc w:val="left"/>
        <w:shd w:val="clear" w:color="auto" w:fill="F0F0F0"/>
      </w:pPr>
      <w:r>
        <w:rPr>
          <w:rFonts w:ascii="Courier New" w:hAnsi="Courier New"/>
          <w:sz w:val="18"/>
        </w:rPr>
        <w:t>"use client";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import { Mahasiswa } from "@/lib/api";</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type Props = {</w:t>
      </w:r>
    </w:p>
    <w:p>
      <w:pPr>
        <w:spacing w:before="0" w:after="0"/>
        <w:ind w:left="283"/>
        <w:jc w:val="left"/>
        <w:shd w:val="clear" w:color="auto" w:fill="F0F0F0"/>
      </w:pPr>
      <w:r>
        <w:rPr>
          <w:rFonts w:ascii="Courier New" w:hAnsi="Courier New"/>
          <w:sz w:val="18"/>
        </w:rPr>
        <w:t xml:space="preserve">  mahasiswa: Mahasiswa[];</w:t>
      </w:r>
    </w:p>
    <w:p>
      <w:pPr>
        <w:spacing w:before="0" w:after="0"/>
        <w:ind w:left="283"/>
        <w:jc w:val="left"/>
        <w:shd w:val="clear" w:color="auto" w:fill="F0F0F0"/>
      </w:pPr>
      <w:r>
        <w:rPr>
          <w:rFonts w:ascii="Courier New" w:hAnsi="Courier New"/>
          <w:sz w:val="18"/>
        </w:rPr>
        <w:t xml:space="preserve">  onEdit: (item: Mahasiswa) =&gt; void;</w:t>
      </w:r>
    </w:p>
    <w:p>
      <w:pPr>
        <w:spacing w:before="0" w:after="0"/>
        <w:ind w:left="283"/>
        <w:jc w:val="left"/>
        <w:shd w:val="clear" w:color="auto" w:fill="F0F0F0"/>
      </w:pPr>
      <w:r>
        <w:rPr>
          <w:rFonts w:ascii="Courier New" w:hAnsi="Courier New"/>
          <w:sz w:val="18"/>
        </w:rPr>
        <w:t xml:space="preserve">  onDelete: (id: number) =&gt; Promise&lt;void&gt;;</w:t>
      </w:r>
    </w:p>
    <w:p>
      <w:pPr>
        <w:spacing w:before="0" w:after="0"/>
        <w:ind w:left="283"/>
        <w:jc w:val="left"/>
        <w:shd w:val="clear" w:color="auto" w:fill="F0F0F0"/>
      </w:pPr>
      <w:r>
        <w:rPr>
          <w:rFonts w:ascii="Courier New" w:hAnsi="Courier New"/>
          <w:sz w:val="18"/>
        </w:rPr>
        <w:t xml:space="preserve">  canEdit: boolean;</w:t>
      </w:r>
    </w:p>
    <w:p>
      <w:pPr>
        <w:spacing w:before="0" w:after="0"/>
        <w:ind w:left="283"/>
        <w:jc w:val="left"/>
        <w:shd w:val="clear" w:color="auto" w:fill="F0F0F0"/>
      </w:pPr>
      <w:r>
        <w:rPr>
          <w:rFonts w:ascii="Courier New" w:hAnsi="Courier New"/>
          <w:sz w:val="18"/>
        </w:rPr>
        <w:t xml:space="preserve">  canDelete: boolean;</w:t>
      </w:r>
    </w:p>
    <w:p>
      <w:pPr>
        <w:spacing w:before="0" w:after="0"/>
        <w:ind w:left="283"/>
        <w:jc w:val="left"/>
        <w:shd w:val="clear" w:color="auto" w:fill="F0F0F0"/>
      </w:pPr>
      <w:r>
        <w:rPr>
          <w:rFonts w:ascii="Courier New" w:hAnsi="Courier New"/>
          <w:sz w:val="18"/>
        </w:rPr>
        <w: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export default function MahasiswaTable({ mahasiswa, onEdit, onDelete, canEdit, canDelete }: Props) {</w:t>
      </w:r>
    </w:p>
    <w:p>
      <w:pPr>
        <w:spacing w:before="0" w:after="0"/>
        <w:ind w:left="283"/>
        <w:jc w:val="left"/>
        <w:shd w:val="clear" w:color="auto" w:fill="F0F0F0"/>
      </w:pPr>
      <w:r>
        <w:rPr>
          <w:rFonts w:ascii="Courier New" w:hAnsi="Courier New"/>
          <w:sz w:val="18"/>
        </w:rPr>
        <w:t xml:space="preserve">  if (mahasiswa.length === 0) return &lt;p&gt;Belum ada data mahasiswa.&lt;/p&gt;;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return (</w:t>
      </w:r>
    </w:p>
    <w:p>
      <w:pPr>
        <w:spacing w:before="0" w:after="0"/>
        <w:ind w:left="283"/>
        <w:jc w:val="left"/>
        <w:shd w:val="clear" w:color="auto" w:fill="F0F0F0"/>
      </w:pPr>
      <w:r>
        <w:rPr>
          <w:rFonts w:ascii="Courier New" w:hAnsi="Courier New"/>
          <w:sz w:val="18"/>
        </w:rPr>
        <w:t xml:space="preserve">    &lt;table&gt;</w:t>
      </w:r>
    </w:p>
    <w:p>
      <w:pPr>
        <w:spacing w:before="0" w:after="0"/>
        <w:ind w:left="283"/>
        <w:jc w:val="left"/>
        <w:shd w:val="clear" w:color="auto" w:fill="F0F0F0"/>
      </w:pPr>
      <w:r>
        <w:rPr>
          <w:rFonts w:ascii="Courier New" w:hAnsi="Courier New"/>
          <w:sz w:val="18"/>
        </w:rPr>
        <w:t xml:space="preserve">      &lt;thead&gt;</w:t>
      </w:r>
    </w:p>
    <w:p>
      <w:pPr>
        <w:spacing w:before="0" w:after="0"/>
        <w:ind w:left="283"/>
        <w:jc w:val="left"/>
        <w:shd w:val="clear" w:color="auto" w:fill="F0F0F0"/>
      </w:pPr>
      <w:r>
        <w:rPr>
          <w:rFonts w:ascii="Courier New" w:hAnsi="Courier New"/>
          <w:sz w:val="18"/>
        </w:rPr>
        <w:t xml:space="preserve">        &lt;tr&gt;</w:t>
      </w:r>
    </w:p>
    <w:p>
      <w:pPr>
        <w:spacing w:before="0" w:after="0"/>
        <w:ind w:left="283"/>
        <w:jc w:val="left"/>
        <w:shd w:val="clear" w:color="auto" w:fill="F0F0F0"/>
      </w:pPr>
      <w:r>
        <w:rPr>
          <w:rFonts w:ascii="Courier New" w:hAnsi="Courier New"/>
          <w:sz w:val="18"/>
        </w:rPr>
        <w:t xml:space="preserve">          &lt;th&gt;No&lt;/th&gt;&lt;th&gt;Foto&lt;/th&gt;&lt;th&gt;NIM&lt;/th&gt;&lt;th&gt;Nama&lt;/th&gt;</w:t>
      </w:r>
    </w:p>
    <w:p>
      <w:pPr>
        <w:spacing w:before="0" w:after="0"/>
        <w:ind w:left="283"/>
        <w:jc w:val="left"/>
        <w:shd w:val="clear" w:color="auto" w:fill="F0F0F0"/>
      </w:pPr>
      <w:r>
        <w:rPr>
          <w:rFonts w:ascii="Courier New" w:hAnsi="Courier New"/>
          <w:sz w:val="18"/>
        </w:rPr>
        <w:t xml:space="preserve">          &lt;th&gt;Prodi&lt;/th&gt;&lt;th&gt;Angkatan&lt;/th&gt;</w:t>
      </w:r>
    </w:p>
    <w:p>
      <w:pPr>
        <w:spacing w:before="0" w:after="0"/>
        <w:ind w:left="283"/>
        <w:jc w:val="left"/>
        <w:shd w:val="clear" w:color="auto" w:fill="F0F0F0"/>
      </w:pPr>
      <w:r>
        <w:rPr>
          <w:rFonts w:ascii="Courier New" w:hAnsi="Courier New"/>
          <w:sz w:val="18"/>
        </w:rPr>
        <w:t xml:space="preserve">          {(canEdit || canDelete) &amp;&amp; &lt;th&gt;Aksi&lt;/th&gt;}</w:t>
      </w:r>
    </w:p>
    <w:p>
      <w:pPr>
        <w:spacing w:before="0" w:after="0"/>
        <w:ind w:left="283"/>
        <w:jc w:val="left"/>
        <w:shd w:val="clear" w:color="auto" w:fill="F0F0F0"/>
      </w:pPr>
      <w:r>
        <w:rPr>
          <w:rFonts w:ascii="Courier New" w:hAnsi="Courier New"/>
          <w:sz w:val="18"/>
        </w:rPr>
        <w:t xml:space="preserve">        &lt;/tr&gt;</w:t>
      </w:r>
    </w:p>
    <w:p>
      <w:pPr>
        <w:spacing w:before="0" w:after="0"/>
        <w:ind w:left="283"/>
        <w:jc w:val="left"/>
        <w:shd w:val="clear" w:color="auto" w:fill="F0F0F0"/>
      </w:pPr>
      <w:r>
        <w:rPr>
          <w:rFonts w:ascii="Courier New" w:hAnsi="Courier New"/>
          <w:sz w:val="18"/>
        </w:rPr>
        <w:t xml:space="preserve">      &lt;/thead&gt;</w:t>
      </w:r>
    </w:p>
    <w:p>
      <w:pPr>
        <w:spacing w:before="0" w:after="0"/>
        <w:ind w:left="283"/>
        <w:jc w:val="left"/>
        <w:shd w:val="clear" w:color="auto" w:fill="F0F0F0"/>
      </w:pPr>
      <w:r>
        <w:rPr>
          <w:rFonts w:ascii="Courier New" w:hAnsi="Courier New"/>
          <w:sz w:val="18"/>
        </w:rPr>
        <w:t xml:space="preserve">      &lt;tbody&gt;</w:t>
      </w:r>
    </w:p>
    <w:p>
      <w:pPr>
        <w:spacing w:before="0" w:after="0"/>
        <w:ind w:left="283"/>
        <w:jc w:val="left"/>
        <w:shd w:val="clear" w:color="auto" w:fill="F0F0F0"/>
      </w:pPr>
      <w:r>
        <w:rPr>
          <w:rFonts w:ascii="Courier New" w:hAnsi="Courier New"/>
          <w:sz w:val="18"/>
        </w:rPr>
        <w:t xml:space="preserve">        {mahasiswa.map((item, index) =&gt; {</w:t>
      </w:r>
    </w:p>
    <w:p>
      <w:pPr>
        <w:spacing w:before="0" w:after="0"/>
        <w:ind w:left="283"/>
        <w:jc w:val="left"/>
        <w:shd w:val="clear" w:color="auto" w:fill="F0F0F0"/>
      </w:pPr>
      <w:r>
        <w:rPr>
          <w:rFonts w:ascii="Courier New" w:hAnsi="Courier New"/>
          <w:sz w:val="18"/>
        </w:rPr>
        <w:t xml:space="preserve">          const photoUrl = item.foto</w:t>
      </w:r>
    </w:p>
    <w:p>
      <w:pPr>
        <w:spacing w:before="0" w:after="0"/>
        <w:ind w:left="283"/>
        <w:jc w:val="left"/>
        <w:shd w:val="clear" w:color="auto" w:fill="F0F0F0"/>
      </w:pPr>
      <w:r>
        <w:rPr>
          <w:rFonts w:ascii="Courier New" w:hAnsi="Courier New"/>
          <w:sz w:val="18"/>
        </w:rPr>
        <w:t xml:space="preserve">            ? `http://localhost:3000/uploads/mahasiswa/${item.foto}`</w:t>
      </w:r>
    </w:p>
    <w:p>
      <w:pPr>
        <w:spacing w:before="0" w:after="0"/>
        <w:ind w:left="283"/>
        <w:jc w:val="left"/>
        <w:shd w:val="clear" w:color="auto" w:fill="F0F0F0"/>
      </w:pPr>
      <w:r>
        <w:rPr>
          <w:rFonts w:ascii="Courier New" w:hAnsi="Courier New"/>
          <w:sz w:val="18"/>
        </w:rPr>
        <w:t xml:space="preserve">            : null;</w:t>
      </w:r>
    </w:p>
    <w:p>
      <w:pPr>
        <w:spacing w:before="0" w:after="0"/>
        <w:ind w:left="283"/>
        <w:jc w:val="left"/>
        <w:shd w:val="clear" w:color="auto" w:fill="F0F0F0"/>
      </w:pPr>
      <w:r>
        <w:rPr>
          <w:rFonts w:ascii="Courier New" w:hAnsi="Courier New"/>
          <w:sz w:val="18"/>
        </w:rPr>
        <w:t xml:space="preserve">          return (</w:t>
      </w:r>
    </w:p>
    <w:p>
      <w:pPr>
        <w:spacing w:before="0" w:after="0"/>
        <w:ind w:left="283"/>
        <w:jc w:val="left"/>
        <w:shd w:val="clear" w:color="auto" w:fill="F0F0F0"/>
      </w:pPr>
      <w:r>
        <w:rPr>
          <w:rFonts w:ascii="Courier New" w:hAnsi="Courier New"/>
          <w:sz w:val="18"/>
        </w:rPr>
        <w:t xml:space="preserve">            &lt;tr key={item.id}&gt;</w:t>
      </w:r>
    </w:p>
    <w:p>
      <w:pPr>
        <w:spacing w:before="0" w:after="0"/>
        <w:ind w:left="283"/>
        <w:jc w:val="left"/>
        <w:shd w:val="clear" w:color="auto" w:fill="F0F0F0"/>
      </w:pPr>
      <w:r>
        <w:rPr>
          <w:rFonts w:ascii="Courier New" w:hAnsi="Courier New"/>
          <w:sz w:val="18"/>
        </w:rPr>
        <w:t xml:space="preserve">              &lt;td&gt;{index + 1}&lt;/td&gt;</w:t>
      </w:r>
    </w:p>
    <w:p>
      <w:pPr>
        <w:spacing w:before="0" w:after="0"/>
        <w:ind w:left="283"/>
        <w:jc w:val="left"/>
        <w:shd w:val="clear" w:color="auto" w:fill="F0F0F0"/>
      </w:pPr>
      <w:r>
        <w:rPr>
          <w:rFonts w:ascii="Courier New" w:hAnsi="Courier New"/>
          <w:sz w:val="18"/>
        </w:rPr>
        <w:t xml:space="preserve">              &lt;td&gt;</w:t>
      </w:r>
    </w:p>
    <w:p>
      <w:pPr>
        <w:spacing w:before="0" w:after="0"/>
        <w:ind w:left="283"/>
        <w:jc w:val="left"/>
        <w:shd w:val="clear" w:color="auto" w:fill="F0F0F0"/>
      </w:pPr>
      <w:r>
        <w:rPr>
          <w:rFonts w:ascii="Courier New" w:hAnsi="Courier New"/>
          <w:sz w:val="18"/>
        </w:rPr>
        <w:t xml:space="preserve">                {photoUrl</w:t>
      </w:r>
    </w:p>
    <w:p>
      <w:pPr>
        <w:spacing w:before="0" w:after="0"/>
        <w:ind w:left="283"/>
        <w:jc w:val="left"/>
        <w:shd w:val="clear" w:color="auto" w:fill="F0F0F0"/>
      </w:pPr>
      <w:r>
        <w:rPr>
          <w:rFonts w:ascii="Courier New" w:hAnsi="Courier New"/>
          <w:sz w:val="18"/>
        </w:rPr>
        <w:t xml:space="preserve">                  ? &lt;img src={photoUrl} alt={item.nama}</w:t>
      </w:r>
    </w:p>
    <w:p>
      <w:pPr>
        <w:spacing w:before="0" w:after="0"/>
        <w:ind w:left="283"/>
        <w:jc w:val="left"/>
        <w:shd w:val="clear" w:color="auto" w:fill="F0F0F0"/>
      </w:pPr>
      <w:r>
        <w:rPr>
          <w:rFonts w:ascii="Courier New" w:hAnsi="Courier New"/>
          <w:sz w:val="18"/>
        </w:rPr>
        <w:t xml:space="preserve">                      style={{ width:"50px", height:"50px", borderRadius:"50%", objectFit:"cover" }} /&gt;</w:t>
      </w:r>
    </w:p>
    <w:p>
      <w:pPr>
        <w:spacing w:before="0" w:after="0"/>
        <w:ind w:left="283"/>
        <w:jc w:val="left"/>
        <w:shd w:val="clear" w:color="auto" w:fill="F0F0F0"/>
      </w:pPr>
      <w:r>
        <w:rPr>
          <w:rFonts w:ascii="Courier New" w:hAnsi="Courier New"/>
          <w:sz w:val="18"/>
        </w:rPr>
        <w:t xml:space="preserve">                  : &lt;div style={{ width:"50px", height:"50px", borderRadius:"50%",</w:t>
      </w:r>
    </w:p>
    <w:p>
      <w:pPr>
        <w:spacing w:before="0" w:after="0"/>
        <w:ind w:left="283"/>
        <w:jc w:val="left"/>
        <w:shd w:val="clear" w:color="auto" w:fill="F0F0F0"/>
      </w:pPr>
      <w:r>
        <w:rPr>
          <w:rFonts w:ascii="Courier New" w:hAnsi="Courier New"/>
          <w:sz w:val="18"/>
        </w:rPr>
        <w:t xml:space="preserve">                      backgroundColor:"#ccc", display:"flex", alignItems:"center",</w:t>
      </w:r>
    </w:p>
    <w:p>
      <w:pPr>
        <w:spacing w:before="0" w:after="0"/>
        <w:ind w:left="283"/>
        <w:jc w:val="left"/>
        <w:shd w:val="clear" w:color="auto" w:fill="F0F0F0"/>
      </w:pPr>
      <w:r>
        <w:rPr>
          <w:rFonts w:ascii="Courier New" w:hAnsi="Courier New"/>
          <w:sz w:val="18"/>
        </w:rPr>
        <w:t xml:space="preserve">                      justifyContent:"center", fontSize:"10px" }}&gt;No Foto&lt;/div&gt;}</w:t>
      </w:r>
    </w:p>
    <w:p>
      <w:pPr>
        <w:spacing w:before="0" w:after="0"/>
        <w:ind w:left="283"/>
        <w:jc w:val="left"/>
        <w:shd w:val="clear" w:color="auto" w:fill="F0F0F0"/>
      </w:pPr>
      <w:r>
        <w:rPr>
          <w:rFonts w:ascii="Courier New" w:hAnsi="Courier New"/>
          <w:sz w:val="18"/>
        </w:rPr>
        <w:t xml:space="preserve">              &lt;/td&gt;</w:t>
      </w:r>
    </w:p>
    <w:p>
      <w:pPr>
        <w:spacing w:before="0" w:after="0"/>
        <w:ind w:left="283"/>
        <w:jc w:val="left"/>
        <w:shd w:val="clear" w:color="auto" w:fill="F0F0F0"/>
      </w:pPr>
      <w:r>
        <w:rPr>
          <w:rFonts w:ascii="Courier New" w:hAnsi="Courier New"/>
          <w:sz w:val="18"/>
        </w:rPr>
        <w:t xml:space="preserve">              &lt;td&gt;{item.nim}&lt;/td&gt;</w:t>
      </w:r>
    </w:p>
    <w:p>
      <w:pPr>
        <w:spacing w:before="0" w:after="0"/>
        <w:ind w:left="283"/>
        <w:jc w:val="left"/>
        <w:shd w:val="clear" w:color="auto" w:fill="F0F0F0"/>
      </w:pPr>
      <w:r>
        <w:rPr>
          <w:rFonts w:ascii="Courier New" w:hAnsi="Courier New"/>
          <w:sz w:val="18"/>
        </w:rPr>
        <w:t xml:space="preserve">              &lt;td&gt;{item.nama}&lt;/td&gt;</w:t>
      </w:r>
    </w:p>
    <w:p>
      <w:pPr>
        <w:spacing w:before="0" w:after="0"/>
        <w:ind w:left="283"/>
        <w:jc w:val="left"/>
        <w:shd w:val="clear" w:color="auto" w:fill="F0F0F0"/>
      </w:pPr>
      <w:r>
        <w:rPr>
          <w:rFonts w:ascii="Courier New" w:hAnsi="Courier New"/>
          <w:sz w:val="18"/>
        </w:rPr>
        <w:t xml:space="preserve">              &lt;td&gt;{item.nama_prodi || "-"}&lt;/td&gt;</w:t>
      </w:r>
    </w:p>
    <w:p>
      <w:pPr>
        <w:spacing w:before="0" w:after="0"/>
        <w:ind w:left="283"/>
        <w:jc w:val="left"/>
        <w:shd w:val="clear" w:color="auto" w:fill="F0F0F0"/>
      </w:pPr>
      <w:r>
        <w:rPr>
          <w:rFonts w:ascii="Courier New" w:hAnsi="Courier New"/>
          <w:sz w:val="18"/>
        </w:rPr>
        <w:t xml:space="preserve">              &lt;td&gt;{item.angkatan}&lt;/td&gt;</w:t>
      </w:r>
    </w:p>
    <w:p>
      <w:pPr>
        <w:spacing w:before="0" w:after="0"/>
        <w:ind w:left="283"/>
        <w:jc w:val="left"/>
        <w:shd w:val="clear" w:color="auto" w:fill="F0F0F0"/>
      </w:pPr>
      <w:r>
        <w:rPr>
          <w:rFonts w:ascii="Courier New" w:hAnsi="Courier New"/>
          <w:sz w:val="18"/>
        </w:rPr>
        <w:t xml:space="preserve">              {(canEdit || canDelete) &amp;&amp; (</w:t>
      </w:r>
    </w:p>
    <w:p>
      <w:pPr>
        <w:spacing w:before="0" w:after="0"/>
        <w:ind w:left="283"/>
        <w:jc w:val="left"/>
        <w:shd w:val="clear" w:color="auto" w:fill="F0F0F0"/>
      </w:pPr>
      <w:r>
        <w:rPr>
          <w:rFonts w:ascii="Courier New" w:hAnsi="Courier New"/>
          <w:sz w:val="18"/>
        </w:rPr>
        <w:t xml:space="preserve">                &lt;td&gt;</w:t>
      </w:r>
    </w:p>
    <w:p>
      <w:pPr>
        <w:spacing w:before="0" w:after="0"/>
        <w:ind w:left="283"/>
        <w:jc w:val="left"/>
        <w:shd w:val="clear" w:color="auto" w:fill="F0F0F0"/>
      </w:pPr>
      <w:r>
        <w:rPr>
          <w:rFonts w:ascii="Courier New" w:hAnsi="Courier New"/>
          <w:sz w:val="18"/>
        </w:rPr>
        <w:t xml:space="preserve">                  &lt;div className="actions"&gt;</w:t>
      </w:r>
    </w:p>
    <w:p>
      <w:pPr>
        <w:spacing w:before="0" w:after="0"/>
        <w:ind w:left="283"/>
        <w:jc w:val="left"/>
        <w:shd w:val="clear" w:color="auto" w:fill="F0F0F0"/>
      </w:pPr>
      <w:r>
        <w:rPr>
          <w:rFonts w:ascii="Courier New" w:hAnsi="Courier New"/>
          <w:sz w:val="18"/>
        </w:rPr>
        <w:t xml:space="preserve">                    {canEdit &amp;&amp; (</w:t>
      </w:r>
    </w:p>
    <w:p>
      <w:pPr>
        <w:spacing w:before="0" w:after="0"/>
        <w:ind w:left="283"/>
        <w:jc w:val="left"/>
        <w:shd w:val="clear" w:color="auto" w:fill="F0F0F0"/>
      </w:pPr>
      <w:r>
        <w:rPr>
          <w:rFonts w:ascii="Courier New" w:hAnsi="Courier New"/>
          <w:sz w:val="18"/>
        </w:rPr>
        <w:t xml:space="preserve">                      &lt;button className="btn-secondary" onClick={() =&gt; onEdit(item)}&gt;Edit&lt;/button&gt;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{canDelete &amp;&amp; (</w:t>
      </w:r>
    </w:p>
    <w:p>
      <w:pPr>
        <w:spacing w:before="0" w:after="0"/>
        <w:ind w:left="283"/>
        <w:jc w:val="left"/>
        <w:shd w:val="clear" w:color="auto" w:fill="F0F0F0"/>
      </w:pPr>
      <w:r>
        <w:rPr>
          <w:rFonts w:ascii="Courier New" w:hAnsi="Courier New"/>
          <w:sz w:val="18"/>
        </w:rPr>
        <w:t xml:space="preserve">                      &lt;button className="btn-danger" onClick={() =&gt; {</w:t>
      </w:r>
    </w:p>
    <w:p>
      <w:pPr>
        <w:spacing w:before="0" w:after="0"/>
        <w:ind w:left="283"/>
        <w:jc w:val="left"/>
        <w:shd w:val="clear" w:color="auto" w:fill="F0F0F0"/>
      </w:pPr>
      <w:r>
        <w:rPr>
          <w:rFonts w:ascii="Courier New" w:hAnsi="Courier New"/>
          <w:sz w:val="18"/>
        </w:rPr>
        <w:t xml:space="preserve">                        if (confirm(`Hapus mahasiswa ${item.nama}?`)) onDelete(item.id);</w:t>
      </w:r>
    </w:p>
    <w:p>
      <w:pPr>
        <w:spacing w:before="0" w:after="0"/>
        <w:ind w:left="283"/>
        <w:jc w:val="left"/>
        <w:shd w:val="clear" w:color="auto" w:fill="F0F0F0"/>
      </w:pPr>
      <w:r>
        <w:rPr>
          <w:rFonts w:ascii="Courier New" w:hAnsi="Courier New"/>
          <w:sz w:val="18"/>
        </w:rPr>
        <w:t xml:space="preserve">                      }}&gt;Hapus&lt;/button&gt;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&lt;/div&gt;</w:t>
      </w:r>
    </w:p>
    <w:p>
      <w:pPr>
        <w:spacing w:before="0" w:after="0"/>
        <w:ind w:left="283"/>
        <w:jc w:val="left"/>
        <w:shd w:val="clear" w:color="auto" w:fill="F0F0F0"/>
      </w:pPr>
      <w:r>
        <w:rPr>
          <w:rFonts w:ascii="Courier New" w:hAnsi="Courier New"/>
          <w:sz w:val="18"/>
        </w:rPr>
        <w:t xml:space="preserve">                &lt;/td&gt;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&lt;/tr&gt;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&lt;/tbody&gt;</w:t>
      </w:r>
    </w:p>
    <w:p>
      <w:pPr>
        <w:spacing w:before="0" w:after="0"/>
        <w:ind w:left="283"/>
        <w:jc w:val="left"/>
        <w:shd w:val="clear" w:color="auto" w:fill="F0F0F0"/>
      </w:pPr>
      <w:r>
        <w:rPr>
          <w:rFonts w:ascii="Courier New" w:hAnsi="Courier New"/>
          <w:sz w:val="18"/>
        </w:rPr>
        <w:t xml:space="preserve">    &lt;/table&gt;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w:t>
      </w:r>
    </w:p>
    <w:p>
      <w:pPr>
        <w:spacing w:before="0" w:after="80"/>
      </w:pPr>
    </w:p>
    <w:p/>
    <w:p>
      <w:pPr>
        <w:spacing w:before="200" w:after="80"/>
        <w:jc w:val="left"/>
      </w:pPr>
      <w:r>
        <w:rPr>
          <w:rFonts w:ascii="Times New Roman" w:hAnsi="Times New Roman"/>
          <w:b/>
          <w:i w:val="0"/>
          <w:color w:val="1F4E79"/>
          <w:sz w:val="26"/>
        </w:rPr>
        <w:t>E. UJI COBA DAN HASIL</w:t>
      </w:r>
    </w:p>
    <w:p>
      <w:pPr>
        <w:spacing w:before="120" w:after="60"/>
        <w:jc w:val="left"/>
      </w:pPr>
      <w:r>
        <w:rPr>
          <w:rFonts w:ascii="Times New Roman" w:hAnsi="Times New Roman"/>
          <w:b/>
          <w:i w:val="0"/>
          <w:sz w:val="24"/>
        </w:rPr>
        <w:t>E.1 Skenario Uji Fungsional</w:t>
      </w:r>
    </w:p>
    <w:tbl>
      <w:tblPr>
        <w:tblStyle w:val="TableGrid"/>
        <w:tblW w:type="auto" w:w="0"/>
        <w:jc w:val="left"/>
        <w:tblLook w:firstColumn="1" w:firstRow="1" w:lastColumn="0" w:lastRow="0" w:noHBand="0" w:noVBand="1" w:val="04A0"/>
      </w:tblPr>
      <w:tblGrid>
        <w:gridCol w:w="2197"/>
        <w:gridCol w:w="2197"/>
        <w:gridCol w:w="2197"/>
        <w:gridCol w:w="2197"/>
      </w:tblGrid>
      <w:tr>
        <w:tc>
          <w:tcPr>
            <w:tcW w:type="dxa" w:w="2197"/>
          </w:tcPr>
          <w:p>
            <w:pPr>
              <w:jc w:val="center"/>
            </w:pPr>
            <w:r>
              <w:rPr>
                <w:rFonts w:ascii="Times New Roman" w:hAnsi="Times New Roman"/>
                <w:b/>
                <w:i w:val="0"/>
                <w:sz w:val="20"/>
              </w:rPr>
              <w:t>No</w:t>
            </w:r>
          </w:p>
        </w:tc>
        <w:tc>
          <w:tcPr>
            <w:tcW w:type="dxa" w:w="2197"/>
          </w:tcPr>
          <w:p>
            <w:pPr>
              <w:jc w:val="center"/>
            </w:pPr>
            <w:r>
              <w:rPr>
                <w:rFonts w:ascii="Times New Roman" w:hAnsi="Times New Roman"/>
                <w:b/>
                <w:i w:val="0"/>
                <w:sz w:val="20"/>
              </w:rPr>
              <w:t>Skenario Uji</w:t>
            </w:r>
          </w:p>
        </w:tc>
        <w:tc>
          <w:tcPr>
            <w:tcW w:type="dxa" w:w="2197"/>
          </w:tcPr>
          <w:p>
            <w:pPr>
              <w:jc w:val="center"/>
            </w:pPr>
            <w:r>
              <w:rPr>
                <w:rFonts w:ascii="Times New Roman" w:hAnsi="Times New Roman"/>
                <w:b/>
                <w:i w:val="0"/>
                <w:sz w:val="20"/>
              </w:rPr>
              <w:t>Langkah</w:t>
            </w:r>
          </w:p>
        </w:tc>
        <w:tc>
          <w:tcPr>
            <w:tcW w:type="dxa" w:w="2197"/>
          </w:tcPr>
          <w:p>
            <w:pPr>
              <w:jc w:val="center"/>
            </w:pPr>
            <w:r>
              <w:rPr>
                <w:rFonts w:ascii="Times New Roman" w:hAnsi="Times New Roman"/>
                <w:b/>
                <w:i w:val="0"/>
                <w:sz w:val="20"/>
              </w:rPr>
              <w:t>Hasil yang Diharapkan</w:t>
            </w:r>
          </w:p>
        </w:tc>
      </w:tr>
      <w:tr>
        <w:tc>
          <w:tcPr>
            <w:tcW w:type="dxa" w:w="2197"/>
          </w:tcPr>
          <w:p>
            <w:r>
              <w:rPr>
                <w:rFonts w:ascii="Times New Roman" w:hAnsi="Times New Roman"/>
                <w:b w:val="0"/>
                <w:i w:val="0"/>
                <w:sz w:val="20"/>
              </w:rPr>
              <w:t>1</w:t>
            </w:r>
          </w:p>
        </w:tc>
        <w:tc>
          <w:tcPr>
            <w:tcW w:type="dxa" w:w="2197"/>
          </w:tcPr>
          <w:p>
            <w:r>
              <w:rPr>
                <w:rFonts w:ascii="Times New Roman" w:hAnsi="Times New Roman"/>
                <w:b w:val="0"/>
                <w:i w:val="0"/>
                <w:sz w:val="20"/>
              </w:rPr>
              <w:t>Login berhasil (admin)</w:t>
            </w:r>
          </w:p>
        </w:tc>
        <w:tc>
          <w:tcPr>
            <w:tcW w:type="dxa" w:w="2197"/>
          </w:tcPr>
          <w:p>
            <w:r>
              <w:rPr>
                <w:rFonts w:ascii="Times New Roman" w:hAnsi="Times New Roman"/>
                <w:b w:val="0"/>
                <w:i w:val="0"/>
                <w:sz w:val="20"/>
              </w:rPr>
              <w:t>Masukkan email &amp; password admin yang benar, klik Masuk</w:t>
            </w:r>
          </w:p>
        </w:tc>
        <w:tc>
          <w:tcPr>
            <w:tcW w:type="dxa" w:w="2197"/>
          </w:tcPr>
          <w:p>
            <w:r>
              <w:rPr>
                <w:rFonts w:ascii="Times New Roman" w:hAnsi="Times New Roman"/>
                <w:b w:val="0"/>
                <w:i w:val="0"/>
                <w:sz w:val="20"/>
              </w:rPr>
              <w:t>Redirect ke /mahasiswa, nama &amp; role tampil di header</w:t>
            </w:r>
          </w:p>
        </w:tc>
      </w:tr>
      <w:tr>
        <w:tc>
          <w:tcPr>
            <w:tcW w:type="dxa" w:w="2197"/>
          </w:tcPr>
          <w:p>
            <w:r>
              <w:rPr>
                <w:rFonts w:ascii="Times New Roman" w:hAnsi="Times New Roman"/>
                <w:b w:val="0"/>
                <w:i w:val="0"/>
                <w:sz w:val="20"/>
              </w:rPr>
              <w:t>2</w:t>
            </w:r>
          </w:p>
        </w:tc>
        <w:tc>
          <w:tcPr>
            <w:tcW w:type="dxa" w:w="2197"/>
          </w:tcPr>
          <w:p>
            <w:r>
              <w:rPr>
                <w:rFonts w:ascii="Times New Roman" w:hAnsi="Times New Roman"/>
                <w:b w:val="0"/>
                <w:i w:val="0"/>
                <w:sz w:val="20"/>
              </w:rPr>
              <w:t>Login gagal</w:t>
            </w:r>
          </w:p>
        </w:tc>
        <w:tc>
          <w:tcPr>
            <w:tcW w:type="dxa" w:w="2197"/>
          </w:tcPr>
          <w:p>
            <w:r>
              <w:rPr>
                <w:rFonts w:ascii="Times New Roman" w:hAnsi="Times New Roman"/>
                <w:b w:val="0"/>
                <w:i w:val="0"/>
                <w:sz w:val="20"/>
              </w:rPr>
              <w:t>Masukkan password yang salah, klik Masuk</w:t>
            </w:r>
          </w:p>
        </w:tc>
        <w:tc>
          <w:tcPr>
            <w:tcW w:type="dxa" w:w="2197"/>
          </w:tcPr>
          <w:p>
            <w:r>
              <w:rPr>
                <w:rFonts w:ascii="Times New Roman" w:hAnsi="Times New Roman"/>
                <w:b w:val="0"/>
                <w:i w:val="0"/>
                <w:sz w:val="20"/>
              </w:rPr>
              <w:t>Pesan error "Email atau password salah" tampil</w:t>
            </w:r>
          </w:p>
        </w:tc>
      </w:tr>
      <w:tr>
        <w:tc>
          <w:tcPr>
            <w:tcW w:type="dxa" w:w="2197"/>
          </w:tcPr>
          <w:p>
            <w:r>
              <w:rPr>
                <w:rFonts w:ascii="Times New Roman" w:hAnsi="Times New Roman"/>
                <w:b w:val="0"/>
                <w:i w:val="0"/>
                <w:sz w:val="20"/>
              </w:rPr>
              <w:t>3</w:t>
            </w:r>
          </w:p>
        </w:tc>
        <w:tc>
          <w:tcPr>
            <w:tcW w:type="dxa" w:w="2197"/>
          </w:tcPr>
          <w:p>
            <w:r>
              <w:rPr>
                <w:rFonts w:ascii="Times New Roman" w:hAnsi="Times New Roman"/>
                <w:b w:val="0"/>
                <w:i w:val="0"/>
                <w:sz w:val="20"/>
              </w:rPr>
              <w:t>Register akun baru</w:t>
            </w:r>
          </w:p>
        </w:tc>
        <w:tc>
          <w:tcPr>
            <w:tcW w:type="dxa" w:w="2197"/>
          </w:tcPr>
          <w:p>
            <w:r>
              <w:rPr>
                <w:rFonts w:ascii="Times New Roman" w:hAnsi="Times New Roman"/>
                <w:b w:val="0"/>
                <w:i w:val="0"/>
                <w:sz w:val="20"/>
              </w:rPr>
              <w:t>Klik "Daftar di sini", isi form, klik Daftar</w:t>
            </w:r>
          </w:p>
        </w:tc>
        <w:tc>
          <w:tcPr>
            <w:tcW w:type="dxa" w:w="2197"/>
          </w:tcPr>
          <w:p>
            <w:r>
              <w:rPr>
                <w:rFonts w:ascii="Times New Roman" w:hAnsi="Times New Roman"/>
                <w:b w:val="0"/>
                <w:i w:val="0"/>
                <w:sz w:val="20"/>
              </w:rPr>
              <w:t>Pesan sukses, form pindah ke mode login</w:t>
            </w:r>
          </w:p>
        </w:tc>
      </w:tr>
      <w:tr>
        <w:tc>
          <w:tcPr>
            <w:tcW w:type="dxa" w:w="2197"/>
          </w:tcPr>
          <w:p>
            <w:r>
              <w:rPr>
                <w:rFonts w:ascii="Times New Roman" w:hAnsi="Times New Roman"/>
                <w:b w:val="0"/>
                <w:i w:val="0"/>
                <w:sz w:val="20"/>
              </w:rPr>
              <w:t>4</w:t>
            </w:r>
          </w:p>
        </w:tc>
        <w:tc>
          <w:tcPr>
            <w:tcW w:type="dxa" w:w="2197"/>
          </w:tcPr>
          <w:p>
            <w:r>
              <w:rPr>
                <w:rFonts w:ascii="Times New Roman" w:hAnsi="Times New Roman"/>
                <w:b w:val="0"/>
                <w:i w:val="0"/>
                <w:sz w:val="20"/>
              </w:rPr>
              <w:t>Tambah mahasiswa (admin)</w:t>
            </w:r>
          </w:p>
        </w:tc>
        <w:tc>
          <w:tcPr>
            <w:tcW w:type="dxa" w:w="2197"/>
          </w:tcPr>
          <w:p>
            <w:r>
              <w:rPr>
                <w:rFonts w:ascii="Times New Roman" w:hAnsi="Times New Roman"/>
                <w:b w:val="0"/>
                <w:i w:val="0"/>
                <w:sz w:val="20"/>
              </w:rPr>
              <w:t>Isi form mahasiswa termasuk foto, klik Simpan</w:t>
            </w:r>
          </w:p>
        </w:tc>
        <w:tc>
          <w:tcPr>
            <w:tcW w:type="dxa" w:w="2197"/>
          </w:tcPr>
          <w:p>
            <w:r>
              <w:rPr>
                <w:rFonts w:ascii="Times New Roman" w:hAnsi="Times New Roman"/>
                <w:b w:val="0"/>
                <w:i w:val="0"/>
                <w:sz w:val="20"/>
              </w:rPr>
              <w:t>Data baru muncul di tabel, pesan sukses tampil</w:t>
            </w:r>
          </w:p>
        </w:tc>
      </w:tr>
      <w:tr>
        <w:tc>
          <w:tcPr>
            <w:tcW w:type="dxa" w:w="2197"/>
          </w:tcPr>
          <w:p>
            <w:r>
              <w:rPr>
                <w:rFonts w:ascii="Times New Roman" w:hAnsi="Times New Roman"/>
                <w:b w:val="0"/>
                <w:i w:val="0"/>
                <w:sz w:val="20"/>
              </w:rPr>
              <w:t>5</w:t>
            </w:r>
          </w:p>
        </w:tc>
        <w:tc>
          <w:tcPr>
            <w:tcW w:type="dxa" w:w="2197"/>
          </w:tcPr>
          <w:p>
            <w:r>
              <w:rPr>
                <w:rFonts w:ascii="Times New Roman" w:hAnsi="Times New Roman"/>
                <w:b w:val="0"/>
                <w:i w:val="0"/>
                <w:sz w:val="20"/>
              </w:rPr>
              <w:t>Edit mahasiswa (operator)</w:t>
            </w:r>
          </w:p>
        </w:tc>
        <w:tc>
          <w:tcPr>
            <w:tcW w:type="dxa" w:w="2197"/>
          </w:tcPr>
          <w:p>
            <w:r>
              <w:rPr>
                <w:rFonts w:ascii="Times New Roman" w:hAnsi="Times New Roman"/>
                <w:b w:val="0"/>
                <w:i w:val="0"/>
                <w:sz w:val="20"/>
              </w:rPr>
              <w:t>Klik Edit, ubah data, klik Update</w:t>
            </w:r>
          </w:p>
        </w:tc>
        <w:tc>
          <w:tcPr>
            <w:tcW w:type="dxa" w:w="2197"/>
          </w:tcPr>
          <w:p>
            <w:r>
              <w:rPr>
                <w:rFonts w:ascii="Times New Roman" w:hAnsi="Times New Roman"/>
                <w:b w:val="0"/>
                <w:i w:val="0"/>
                <w:sz w:val="20"/>
              </w:rPr>
              <w:t>Data diperbarui di tabel, pesan sukses tampil</w:t>
            </w:r>
          </w:p>
        </w:tc>
      </w:tr>
      <w:tr>
        <w:tc>
          <w:tcPr>
            <w:tcW w:type="dxa" w:w="2197"/>
          </w:tcPr>
          <w:p>
            <w:r>
              <w:rPr>
                <w:rFonts w:ascii="Times New Roman" w:hAnsi="Times New Roman"/>
                <w:b w:val="0"/>
                <w:i w:val="0"/>
                <w:sz w:val="20"/>
              </w:rPr>
              <w:t>6</w:t>
            </w:r>
          </w:p>
        </w:tc>
        <w:tc>
          <w:tcPr>
            <w:tcW w:type="dxa" w:w="2197"/>
          </w:tcPr>
          <w:p>
            <w:r>
              <w:rPr>
                <w:rFonts w:ascii="Times New Roman" w:hAnsi="Times New Roman"/>
                <w:b w:val="0"/>
                <w:i w:val="0"/>
                <w:sz w:val="20"/>
              </w:rPr>
              <w:t>Hapus mahasiswa (admin)</w:t>
            </w:r>
          </w:p>
        </w:tc>
        <w:tc>
          <w:tcPr>
            <w:tcW w:type="dxa" w:w="2197"/>
          </w:tcPr>
          <w:p>
            <w:r>
              <w:rPr>
                <w:rFonts w:ascii="Times New Roman" w:hAnsi="Times New Roman"/>
                <w:b w:val="0"/>
                <w:i w:val="0"/>
                <w:sz w:val="20"/>
              </w:rPr>
              <w:t>Klik Hapus, konfirmasi dialog, klik OK</w:t>
            </w:r>
          </w:p>
        </w:tc>
        <w:tc>
          <w:tcPr>
            <w:tcW w:type="dxa" w:w="2197"/>
          </w:tcPr>
          <w:p>
            <w:r>
              <w:rPr>
                <w:rFonts w:ascii="Times New Roman" w:hAnsi="Times New Roman"/>
                <w:b w:val="0"/>
                <w:i w:val="0"/>
                <w:sz w:val="20"/>
              </w:rPr>
              <w:t>Data dihapus dari tabel, foto ikut terhapus dari server</w:t>
            </w:r>
          </w:p>
        </w:tc>
      </w:tr>
      <w:tr>
        <w:tc>
          <w:tcPr>
            <w:tcW w:type="dxa" w:w="2197"/>
          </w:tcPr>
          <w:p>
            <w:r>
              <w:rPr>
                <w:rFonts w:ascii="Times New Roman" w:hAnsi="Times New Roman"/>
                <w:b w:val="0"/>
                <w:i w:val="0"/>
                <w:sz w:val="20"/>
              </w:rPr>
              <w:t>7</w:t>
            </w:r>
          </w:p>
        </w:tc>
        <w:tc>
          <w:tcPr>
            <w:tcW w:type="dxa" w:w="2197"/>
          </w:tcPr>
          <w:p>
            <w:r>
              <w:rPr>
                <w:rFonts w:ascii="Times New Roman" w:hAnsi="Times New Roman"/>
                <w:b w:val="0"/>
                <w:i w:val="0"/>
                <w:sz w:val="20"/>
              </w:rPr>
              <w:t>Viewer tidak bisa hapus</w:t>
            </w:r>
          </w:p>
        </w:tc>
        <w:tc>
          <w:tcPr>
            <w:tcW w:type="dxa" w:w="2197"/>
          </w:tcPr>
          <w:p>
            <w:r>
              <w:rPr>
                <w:rFonts w:ascii="Times New Roman" w:hAnsi="Times New Roman"/>
                <w:b w:val="0"/>
                <w:i w:val="0"/>
                <w:sz w:val="20"/>
              </w:rPr>
              <w:t>Login sebagai viewer, buka /mahasiswa</w:t>
            </w:r>
          </w:p>
        </w:tc>
        <w:tc>
          <w:tcPr>
            <w:tcW w:type="dxa" w:w="2197"/>
          </w:tcPr>
          <w:p>
            <w:r>
              <w:rPr>
                <w:rFonts w:ascii="Times New Roman" w:hAnsi="Times New Roman"/>
                <w:b w:val="0"/>
                <w:i w:val="0"/>
                <w:sz w:val="20"/>
              </w:rPr>
              <w:t>Tombol Hapus tidak tampil, form tidak tampil</w:t>
            </w:r>
          </w:p>
        </w:tc>
      </w:tr>
      <w:tr>
        <w:tc>
          <w:tcPr>
            <w:tcW w:type="dxa" w:w="2197"/>
          </w:tcPr>
          <w:p>
            <w:r>
              <w:rPr>
                <w:rFonts w:ascii="Times New Roman" w:hAnsi="Times New Roman"/>
                <w:b w:val="0"/>
                <w:i w:val="0"/>
                <w:sz w:val="20"/>
              </w:rPr>
              <w:t>8</w:t>
            </w:r>
          </w:p>
        </w:tc>
        <w:tc>
          <w:tcPr>
            <w:tcW w:type="dxa" w:w="2197"/>
          </w:tcPr>
          <w:p>
            <w:r>
              <w:rPr>
                <w:rFonts w:ascii="Times New Roman" w:hAnsi="Times New Roman"/>
                <w:b w:val="0"/>
                <w:i w:val="0"/>
                <w:sz w:val="20"/>
              </w:rPr>
              <w:t>Operator tidak bisa hapus</w:t>
            </w:r>
          </w:p>
        </w:tc>
        <w:tc>
          <w:tcPr>
            <w:tcW w:type="dxa" w:w="2197"/>
          </w:tcPr>
          <w:p>
            <w:r>
              <w:rPr>
                <w:rFonts w:ascii="Times New Roman" w:hAnsi="Times New Roman"/>
                <w:b w:val="0"/>
                <w:i w:val="0"/>
                <w:sz w:val="20"/>
              </w:rPr>
              <w:t>Login sebagai operator, klik Hapus (via API)</w:t>
            </w:r>
          </w:p>
        </w:tc>
        <w:tc>
          <w:tcPr>
            <w:tcW w:type="dxa" w:w="2197"/>
          </w:tcPr>
          <w:p>
            <w:r>
              <w:rPr>
                <w:rFonts w:ascii="Times New Roman" w:hAnsi="Times New Roman"/>
                <w:b w:val="0"/>
                <w:i w:val="0"/>
                <w:sz w:val="20"/>
              </w:rPr>
              <w:t>API mengembalikan 403 Forbidden</w:t>
            </w:r>
          </w:p>
        </w:tc>
      </w:tr>
      <w:tr>
        <w:tc>
          <w:tcPr>
            <w:tcW w:type="dxa" w:w="2197"/>
          </w:tcPr>
          <w:p>
            <w:r>
              <w:rPr>
                <w:rFonts w:ascii="Times New Roman" w:hAnsi="Times New Roman"/>
                <w:b w:val="0"/>
                <w:i w:val="0"/>
                <w:sz w:val="20"/>
              </w:rPr>
              <w:t>9</w:t>
            </w:r>
          </w:p>
        </w:tc>
        <w:tc>
          <w:tcPr>
            <w:tcW w:type="dxa" w:w="2197"/>
          </w:tcPr>
          <w:p>
            <w:r>
              <w:rPr>
                <w:rFonts w:ascii="Times New Roman" w:hAnsi="Times New Roman"/>
                <w:b w:val="0"/>
                <w:i w:val="0"/>
                <w:sz w:val="20"/>
              </w:rPr>
              <w:t>Pencarian nama</w:t>
            </w:r>
          </w:p>
        </w:tc>
        <w:tc>
          <w:tcPr>
            <w:tcW w:type="dxa" w:w="2197"/>
          </w:tcPr>
          <w:p>
            <w:r>
              <w:rPr>
                <w:rFonts w:ascii="Times New Roman" w:hAnsi="Times New Roman"/>
                <w:b w:val="0"/>
                <w:i w:val="0"/>
                <w:sz w:val="20"/>
              </w:rPr>
              <w:t>Ketik nama di field cari</w:t>
            </w:r>
          </w:p>
        </w:tc>
        <w:tc>
          <w:tcPr>
            <w:tcW w:type="dxa" w:w="2197"/>
          </w:tcPr>
          <w:p>
            <w:r>
              <w:rPr>
                <w:rFonts w:ascii="Times New Roman" w:hAnsi="Times New Roman"/>
                <w:b w:val="0"/>
                <w:i w:val="0"/>
                <w:sz w:val="20"/>
              </w:rPr>
              <w:t>Tabel hanya menampilkan mahasiswa yang cocok</w:t>
            </w:r>
          </w:p>
        </w:tc>
      </w:tr>
      <w:tr>
        <w:tc>
          <w:tcPr>
            <w:tcW w:type="dxa" w:w="2197"/>
          </w:tcPr>
          <w:p>
            <w:r>
              <w:rPr>
                <w:rFonts w:ascii="Times New Roman" w:hAnsi="Times New Roman"/>
                <w:b w:val="0"/>
                <w:i w:val="0"/>
                <w:sz w:val="20"/>
              </w:rPr>
              <w:t>10</w:t>
            </w:r>
          </w:p>
        </w:tc>
        <w:tc>
          <w:tcPr>
            <w:tcW w:type="dxa" w:w="2197"/>
          </w:tcPr>
          <w:p>
            <w:r>
              <w:rPr>
                <w:rFonts w:ascii="Times New Roman" w:hAnsi="Times New Roman"/>
                <w:b w:val="0"/>
                <w:i w:val="0"/>
                <w:sz w:val="20"/>
              </w:rPr>
              <w:t>Filter prodi</w:t>
            </w:r>
          </w:p>
        </w:tc>
        <w:tc>
          <w:tcPr>
            <w:tcW w:type="dxa" w:w="2197"/>
          </w:tcPr>
          <w:p>
            <w:r>
              <w:rPr>
                <w:rFonts w:ascii="Times New Roman" w:hAnsi="Times New Roman"/>
                <w:b w:val="0"/>
                <w:i w:val="0"/>
                <w:sz w:val="20"/>
              </w:rPr>
              <w:t>Pilih prodi dari dropdown filter</w:t>
            </w:r>
          </w:p>
        </w:tc>
        <w:tc>
          <w:tcPr>
            <w:tcW w:type="dxa" w:w="2197"/>
          </w:tcPr>
          <w:p>
            <w:r>
              <w:rPr>
                <w:rFonts w:ascii="Times New Roman" w:hAnsi="Times New Roman"/>
                <w:b w:val="0"/>
                <w:i w:val="0"/>
                <w:sz w:val="20"/>
              </w:rPr>
              <w:t>Tabel hanya menampilkan mahasiswa prodi tersebut</w:t>
            </w:r>
          </w:p>
        </w:tc>
      </w:tr>
      <w:tr>
        <w:tc>
          <w:tcPr>
            <w:tcW w:type="dxa" w:w="2197"/>
          </w:tcPr>
          <w:p>
            <w:r>
              <w:rPr>
                <w:rFonts w:ascii="Times New Roman" w:hAnsi="Times New Roman"/>
                <w:b w:val="0"/>
                <w:i w:val="0"/>
                <w:sz w:val="20"/>
              </w:rPr>
              <w:t>11</w:t>
            </w:r>
          </w:p>
        </w:tc>
        <w:tc>
          <w:tcPr>
            <w:tcW w:type="dxa" w:w="2197"/>
          </w:tcPr>
          <w:p>
            <w:r>
              <w:rPr>
                <w:rFonts w:ascii="Times New Roman" w:hAnsi="Times New Roman"/>
                <w:b w:val="0"/>
                <w:i w:val="0"/>
                <w:sz w:val="20"/>
              </w:rPr>
              <w:t>Pagination</w:t>
            </w:r>
          </w:p>
        </w:tc>
        <w:tc>
          <w:tcPr>
            <w:tcW w:type="dxa" w:w="2197"/>
          </w:tcPr>
          <w:p>
            <w:r>
              <w:rPr>
                <w:rFonts w:ascii="Times New Roman" w:hAnsi="Times New Roman"/>
                <w:b w:val="0"/>
                <w:i w:val="0"/>
                <w:sz w:val="20"/>
              </w:rPr>
              <w:t>Tambahkan data lebih dari 5, klik Selanjutnya</w:t>
            </w:r>
          </w:p>
        </w:tc>
        <w:tc>
          <w:tcPr>
            <w:tcW w:type="dxa" w:w="2197"/>
          </w:tcPr>
          <w:p>
            <w:r>
              <w:rPr>
                <w:rFonts w:ascii="Times New Roman" w:hAnsi="Times New Roman"/>
                <w:b w:val="0"/>
                <w:i w:val="0"/>
                <w:sz w:val="20"/>
              </w:rPr>
              <w:t>Data halaman berikutnya tampil, tombol navigasi aktif</w:t>
            </w:r>
          </w:p>
        </w:tc>
      </w:tr>
      <w:tr>
        <w:tc>
          <w:tcPr>
            <w:tcW w:type="dxa" w:w="2197"/>
          </w:tcPr>
          <w:p>
            <w:r>
              <w:rPr>
                <w:rFonts w:ascii="Times New Roman" w:hAnsi="Times New Roman"/>
                <w:b w:val="0"/>
                <w:i w:val="0"/>
                <w:sz w:val="20"/>
              </w:rPr>
              <w:t>12</w:t>
            </w:r>
          </w:p>
        </w:tc>
        <w:tc>
          <w:tcPr>
            <w:tcW w:type="dxa" w:w="2197"/>
          </w:tcPr>
          <w:p>
            <w:r>
              <w:rPr>
                <w:rFonts w:ascii="Times New Roman" w:hAnsi="Times New Roman"/>
                <w:b w:val="0"/>
                <w:i w:val="0"/>
                <w:sz w:val="20"/>
              </w:rPr>
              <w:t>Logout</w:t>
            </w:r>
          </w:p>
        </w:tc>
        <w:tc>
          <w:tcPr>
            <w:tcW w:type="dxa" w:w="2197"/>
          </w:tcPr>
          <w:p>
            <w:r>
              <w:rPr>
                <w:rFonts w:ascii="Times New Roman" w:hAnsi="Times New Roman"/>
                <w:b w:val="0"/>
                <w:i w:val="0"/>
                <w:sz w:val="20"/>
              </w:rPr>
              <w:t>Klik tombol Logout</w:t>
            </w:r>
          </w:p>
        </w:tc>
        <w:tc>
          <w:tcPr>
            <w:tcW w:type="dxa" w:w="2197"/>
          </w:tcPr>
          <w:p>
            <w:r>
              <w:rPr>
                <w:rFonts w:ascii="Times New Roman" w:hAnsi="Times New Roman"/>
                <w:b w:val="0"/>
                <w:i w:val="0"/>
                <w:sz w:val="20"/>
              </w:rPr>
              <w:t>Token dihapus dari localStorage, redirect ke /login</w:t>
            </w:r>
          </w:p>
        </w:tc>
      </w:tr>
      <w:tr>
        <w:tc>
          <w:tcPr>
            <w:tcW w:type="dxa" w:w="2197"/>
          </w:tcPr>
          <w:p>
            <w:r>
              <w:rPr>
                <w:rFonts w:ascii="Times New Roman" w:hAnsi="Times New Roman"/>
                <w:b w:val="0"/>
                <w:i w:val="0"/>
                <w:sz w:val="20"/>
              </w:rPr>
              <w:t>13</w:t>
            </w:r>
          </w:p>
        </w:tc>
        <w:tc>
          <w:tcPr>
            <w:tcW w:type="dxa" w:w="2197"/>
          </w:tcPr>
          <w:p>
            <w:r>
              <w:rPr>
                <w:rFonts w:ascii="Times New Roman" w:hAnsi="Times New Roman"/>
                <w:b w:val="0"/>
                <w:i w:val="0"/>
                <w:sz w:val="20"/>
              </w:rPr>
              <w:t>Akses tanpa token</w:t>
            </w:r>
          </w:p>
        </w:tc>
        <w:tc>
          <w:tcPr>
            <w:tcW w:type="dxa" w:w="2197"/>
          </w:tcPr>
          <w:p>
            <w:r>
              <w:rPr>
                <w:rFonts w:ascii="Times New Roman" w:hAnsi="Times New Roman"/>
                <w:b w:val="0"/>
                <w:i w:val="0"/>
                <w:sz w:val="20"/>
              </w:rPr>
              <w:t>Hapus token di localStorage, akses /mahasiswa</w:t>
            </w:r>
          </w:p>
        </w:tc>
        <w:tc>
          <w:tcPr>
            <w:tcW w:type="dxa" w:w="2197"/>
          </w:tcPr>
          <w:p>
            <w:r>
              <w:rPr>
                <w:rFonts w:ascii="Times New Roman" w:hAnsi="Times New Roman"/>
                <w:b w:val="0"/>
                <w:i w:val="0"/>
                <w:sz w:val="20"/>
              </w:rPr>
              <w:t>Otomatis redirect ke halaman /login</w:t>
            </w:r>
          </w:p>
        </w:tc>
      </w:tr>
      <w:tr>
        <w:tc>
          <w:tcPr>
            <w:tcW w:type="dxa" w:w="2197"/>
          </w:tcPr>
          <w:p>
            <w:r>
              <w:rPr>
                <w:rFonts w:ascii="Times New Roman" w:hAnsi="Times New Roman"/>
                <w:b w:val="0"/>
                <w:i w:val="0"/>
                <w:sz w:val="20"/>
              </w:rPr>
              <w:t>14</w:t>
            </w:r>
          </w:p>
        </w:tc>
        <w:tc>
          <w:tcPr>
            <w:tcW w:type="dxa" w:w="2197"/>
          </w:tcPr>
          <w:p>
            <w:r>
              <w:rPr>
                <w:rFonts w:ascii="Times New Roman" w:hAnsi="Times New Roman"/>
                <w:b w:val="0"/>
                <w:i w:val="0"/>
                <w:sz w:val="20"/>
              </w:rPr>
              <w:t>Preview foto</w:t>
            </w:r>
          </w:p>
        </w:tc>
        <w:tc>
          <w:tcPr>
            <w:tcW w:type="dxa" w:w="2197"/>
          </w:tcPr>
          <w:p>
            <w:r>
              <w:rPr>
                <w:rFonts w:ascii="Times New Roman" w:hAnsi="Times New Roman"/>
                <w:b w:val="0"/>
                <w:i w:val="0"/>
                <w:sz w:val="20"/>
              </w:rPr>
              <w:t>Pilih file foto di form, lihat area preview</w:t>
            </w:r>
          </w:p>
        </w:tc>
        <w:tc>
          <w:tcPr>
            <w:tcW w:type="dxa" w:w="2197"/>
          </w:tcPr>
          <w:p>
            <w:r>
              <w:rPr>
                <w:rFonts w:ascii="Times New Roman" w:hAnsi="Times New Roman"/>
                <w:b w:val="0"/>
                <w:i w:val="0"/>
                <w:sz w:val="20"/>
              </w:rPr>
              <w:t>Gambar preview tampil sebelum disimpan</w:t>
            </w:r>
          </w:p>
        </w:tc>
      </w:tr>
    </w:tbl>
    <w:p/>
    <w:p>
      <w:pPr>
        <w:spacing w:before="120" w:after="60"/>
        <w:jc w:val="left"/>
      </w:pPr>
      <w:r>
        <w:rPr>
          <w:rFonts w:ascii="Times New Roman" w:hAnsi="Times New Roman"/>
          <w:b/>
          <w:i w:val="0"/>
          <w:sz w:val="24"/>
        </w:rPr>
        <w:t>E.2 Hasil Pengujian API (Contoh Request &amp; Response)</w:t>
      </w:r>
    </w:p>
    <w:p>
      <w:pPr>
        <w:spacing w:before="60" w:after="60"/>
        <w:jc w:val="both"/>
      </w:pPr>
      <w:r>
        <w:rPr>
          <w:rFonts w:ascii="Times New Roman" w:hAnsi="Times New Roman"/>
          <w:b/>
          <w:i w:val="0"/>
          <w:sz w:val="24"/>
        </w:rPr>
        <w:t>Login (POST /api/auth/login):</w:t>
      </w:r>
    </w:p>
    <w:p>
      <w:pPr>
        <w:spacing w:before="0" w:after="0"/>
        <w:ind w:left="283"/>
        <w:jc w:val="left"/>
        <w:shd w:val="clear" w:color="auto" w:fill="F0F0F0"/>
      </w:pPr>
      <w:r>
        <w:rPr>
          <w:rFonts w:ascii="Courier New" w:hAnsi="Courier New"/>
          <w:sz w:val="18"/>
        </w:rPr>
        <w:t>// Request Body:</w:t>
      </w:r>
    </w:p>
    <w:p>
      <w:pPr>
        <w:spacing w:before="0" w:after="0"/>
        <w:ind w:left="283"/>
        <w:jc w:val="left"/>
        <w:shd w:val="clear" w:color="auto" w:fill="F0F0F0"/>
      </w:pPr>
      <w:r>
        <w:rPr>
          <w:rFonts w:ascii="Courier New" w:hAnsi="Courier New"/>
          <w:sz w:val="18"/>
        </w:rPr>
        <w:t>{</w:t>
      </w:r>
    </w:p>
    <w:p>
      <w:pPr>
        <w:spacing w:before="0" w:after="0"/>
        <w:ind w:left="283"/>
        <w:jc w:val="left"/>
        <w:shd w:val="clear" w:color="auto" w:fill="F0F0F0"/>
      </w:pPr>
      <w:r>
        <w:rPr>
          <w:rFonts w:ascii="Courier New" w:hAnsi="Courier New"/>
          <w:sz w:val="18"/>
        </w:rPr>
        <w:t xml:space="preserve">  "email": "admin@kampus.com",</w:t>
      </w:r>
    </w:p>
    <w:p>
      <w:pPr>
        <w:spacing w:before="0" w:after="0"/>
        <w:ind w:left="283"/>
        <w:jc w:val="left"/>
        <w:shd w:val="clear" w:color="auto" w:fill="F0F0F0"/>
      </w:pPr>
      <w:r>
        <w:rPr>
          <w:rFonts w:ascii="Courier New" w:hAnsi="Courier New"/>
          <w:sz w:val="18"/>
        </w:rPr>
        <w:t xml:space="preserve">  "password": "admin123"</w:t>
      </w:r>
    </w:p>
    <w:p>
      <w:pPr>
        <w:spacing w:before="0" w:after="0"/>
        <w:ind w:left="283"/>
        <w:jc w:val="left"/>
        <w:shd w:val="clear" w:color="auto" w:fill="F0F0F0"/>
      </w:pPr>
      <w:r>
        <w:rPr>
          <w:rFonts w:ascii="Courier New" w:hAnsi="Courier New"/>
          <w:sz w:val="18"/>
        </w:rPr>
        <w:t>}</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Response (200 OK):</w:t>
      </w:r>
    </w:p>
    <w:p>
      <w:pPr>
        <w:spacing w:before="0" w:after="0"/>
        <w:ind w:left="283"/>
        <w:jc w:val="left"/>
        <w:shd w:val="clear" w:color="auto" w:fill="F0F0F0"/>
      </w:pPr>
      <w:r>
        <w:rPr>
          <w:rFonts w:ascii="Courier New" w:hAnsi="Courier New"/>
          <w:sz w:val="18"/>
        </w:rPr>
        <w:t>{</w:t>
      </w:r>
    </w:p>
    <w:p>
      <w:pPr>
        <w:spacing w:before="0" w:after="0"/>
        <w:ind w:left="283"/>
        <w:jc w:val="left"/>
        <w:shd w:val="clear" w:color="auto" w:fill="F0F0F0"/>
      </w:pPr>
      <w:r>
        <w:rPr>
          <w:rFonts w:ascii="Courier New" w:hAnsi="Courier New"/>
          <w:sz w:val="18"/>
        </w:rPr>
        <w:t xml:space="preserve">  "message": "Login berhasil",</w:t>
      </w:r>
    </w:p>
    <w:p>
      <w:pPr>
        <w:spacing w:before="0" w:after="0"/>
        <w:ind w:left="283"/>
        <w:jc w:val="left"/>
        <w:shd w:val="clear" w:color="auto" w:fill="F0F0F0"/>
      </w:pPr>
      <w:r>
        <w:rPr>
          <w:rFonts w:ascii="Courier New" w:hAnsi="Courier New"/>
          <w:sz w:val="18"/>
        </w:rPr>
        <w:t xml:space="preserve">  "token": "eyJhbGciOiJIUzI1NiIsInR5cCI6IkpXVCJ9...",</w:t>
      </w:r>
    </w:p>
    <w:p>
      <w:pPr>
        <w:spacing w:before="0" w:after="0"/>
        <w:ind w:left="283"/>
        <w:jc w:val="left"/>
        <w:shd w:val="clear" w:color="auto" w:fill="F0F0F0"/>
      </w:pPr>
      <w:r>
        <w:rPr>
          <w:rFonts w:ascii="Courier New" w:hAnsi="Courier New"/>
          <w:sz w:val="18"/>
        </w:rPr>
        <w:t xml:space="preserve">  "user": {</w:t>
      </w:r>
    </w:p>
    <w:p>
      <w:pPr>
        <w:spacing w:before="0" w:after="0"/>
        <w:ind w:left="283"/>
        <w:jc w:val="left"/>
        <w:shd w:val="clear" w:color="auto" w:fill="F0F0F0"/>
      </w:pPr>
      <w:r>
        <w:rPr>
          <w:rFonts w:ascii="Courier New" w:hAnsi="Courier New"/>
          <w:sz w:val="18"/>
        </w:rPr>
        <w:t xml:space="preserve">    "id": 1,</w:t>
      </w:r>
    </w:p>
    <w:p>
      <w:pPr>
        <w:spacing w:before="0" w:after="0"/>
        <w:ind w:left="283"/>
        <w:jc w:val="left"/>
        <w:shd w:val="clear" w:color="auto" w:fill="F0F0F0"/>
      </w:pPr>
      <w:r>
        <w:rPr>
          <w:rFonts w:ascii="Courier New" w:hAnsi="Courier New"/>
          <w:sz w:val="18"/>
        </w:rPr>
        <w:t xml:space="preserve">    "name": "Admin Kampus",</w:t>
      </w:r>
    </w:p>
    <w:p>
      <w:pPr>
        <w:spacing w:before="0" w:after="0"/>
        <w:ind w:left="283"/>
        <w:jc w:val="left"/>
        <w:shd w:val="clear" w:color="auto" w:fill="F0F0F0"/>
      </w:pPr>
      <w:r>
        <w:rPr>
          <w:rFonts w:ascii="Courier New" w:hAnsi="Courier New"/>
          <w:sz w:val="18"/>
        </w:rPr>
        <w:t xml:space="preserve">    "email": "admin@kampus.com",</w:t>
      </w:r>
    </w:p>
    <w:p>
      <w:pPr>
        <w:spacing w:before="0" w:after="0"/>
        <w:ind w:left="283"/>
        <w:jc w:val="left"/>
        <w:shd w:val="clear" w:color="auto" w:fill="F0F0F0"/>
      </w:pPr>
      <w:r>
        <w:rPr>
          <w:rFonts w:ascii="Courier New" w:hAnsi="Courier New"/>
          <w:sz w:val="18"/>
        </w:rPr>
        <w:t xml:space="preserve">    "role": "admin"</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w:t>
      </w:r>
    </w:p>
    <w:p>
      <w:pPr>
        <w:spacing w:before="0" w:after="80"/>
      </w:pPr>
    </w:p>
    <w:p>
      <w:pPr>
        <w:spacing w:before="60" w:after="60"/>
        <w:jc w:val="both"/>
      </w:pPr>
      <w:r>
        <w:rPr>
          <w:rFonts w:ascii="Times New Roman" w:hAnsi="Times New Roman"/>
          <w:b/>
          <w:i w:val="0"/>
          <w:sz w:val="24"/>
        </w:rPr>
        <w:t>Ambil data mahasiswa (GET /api/mahasiswa?page=1&amp;limit=5&amp;search=Ahmad):</w:t>
      </w:r>
    </w:p>
    <w:p>
      <w:pPr>
        <w:spacing w:before="0" w:after="0"/>
        <w:ind w:left="283"/>
        <w:jc w:val="left"/>
        <w:shd w:val="clear" w:color="auto" w:fill="F0F0F0"/>
      </w:pPr>
      <w:r>
        <w:rPr>
          <w:rFonts w:ascii="Courier New" w:hAnsi="Courier New"/>
          <w:sz w:val="18"/>
        </w:rPr>
        <w:t>// Response (200 OK):</w:t>
      </w:r>
    </w:p>
    <w:p>
      <w:pPr>
        <w:spacing w:before="0" w:after="0"/>
        <w:ind w:left="283"/>
        <w:jc w:val="left"/>
        <w:shd w:val="clear" w:color="auto" w:fill="F0F0F0"/>
      </w:pPr>
      <w:r>
        <w:rPr>
          <w:rFonts w:ascii="Courier New" w:hAnsi="Courier New"/>
          <w:sz w:val="18"/>
        </w:rPr>
        <w:t>{</w:t>
      </w:r>
    </w:p>
    <w:p>
      <w:pPr>
        <w:spacing w:before="0" w:after="0"/>
        <w:ind w:left="283"/>
        <w:jc w:val="left"/>
        <w:shd w:val="clear" w:color="auto" w:fill="F0F0F0"/>
      </w:pPr>
      <w:r>
        <w:rPr>
          <w:rFonts w:ascii="Courier New" w:hAnsi="Courier New"/>
          <w:sz w:val="18"/>
        </w:rPr>
        <w:t xml:space="preserve">  "message": "Data mahasiswa berhasil diambil",</w:t>
      </w:r>
    </w:p>
    <w:p>
      <w:pPr>
        <w:spacing w:before="0" w:after="0"/>
        <w:ind w:left="283"/>
        <w:jc w:val="left"/>
        <w:shd w:val="clear" w:color="auto" w:fill="F0F0F0"/>
      </w:pPr>
      <w:r>
        <w:rPr>
          <w:rFonts w:ascii="Courier New" w:hAnsi="Courier New"/>
          <w:sz w:val="18"/>
        </w:rPr>
        <w:t xml:space="preserve">  "meta": {</w:t>
      </w:r>
    </w:p>
    <w:p>
      <w:pPr>
        <w:spacing w:before="0" w:after="0"/>
        <w:ind w:left="283"/>
        <w:jc w:val="left"/>
        <w:shd w:val="clear" w:color="auto" w:fill="F0F0F0"/>
      </w:pPr>
      <w:r>
        <w:rPr>
          <w:rFonts w:ascii="Courier New" w:hAnsi="Courier New"/>
          <w:sz w:val="18"/>
        </w:rPr>
        <w:t xml:space="preserve">    "page": 1, "limit": 5, "total": 2, "totalPage": 1</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"data": [</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"id": 1, "nim": "2201001", "nama": "Ahmad Fauzi",</w:t>
      </w:r>
    </w:p>
    <w:p>
      <w:pPr>
        <w:spacing w:before="0" w:after="0"/>
        <w:ind w:left="283"/>
        <w:jc w:val="left"/>
        <w:shd w:val="clear" w:color="auto" w:fill="F0F0F0"/>
      </w:pPr>
      <w:r>
        <w:rPr>
          <w:rFonts w:ascii="Courier New" w:hAnsi="Courier New"/>
          <w:sz w:val="18"/>
        </w:rPr>
        <w:t xml:space="preserve">      "angkatan": 2022, "foto": null,</w:t>
      </w:r>
    </w:p>
    <w:p>
      <w:pPr>
        <w:spacing w:before="0" w:after="0"/>
        <w:ind w:left="283"/>
        <w:jc w:val="left"/>
        <w:shd w:val="clear" w:color="auto" w:fill="F0F0F0"/>
      </w:pPr>
      <w:r>
        <w:rPr>
          <w:rFonts w:ascii="Courier New" w:hAnsi="Courier New"/>
          <w:sz w:val="18"/>
        </w:rPr>
        <w:t xml:space="preserve">      "prodi_id": 1, "nama_prodi": "Informatika"</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 xml:space="preserve">  ]</w:t>
      </w:r>
    </w:p>
    <w:p>
      <w:pPr>
        <w:spacing w:before="0" w:after="0"/>
        <w:ind w:left="283"/>
        <w:jc w:val="left"/>
        <w:shd w:val="clear" w:color="auto" w:fill="F0F0F0"/>
      </w:pPr>
      <w:r>
        <w:rPr>
          <w:rFonts w:ascii="Courier New" w:hAnsi="Courier New"/>
          <w:sz w:val="18"/>
        </w:rPr>
        <w:t>}</w:t>
      </w:r>
    </w:p>
    <w:p>
      <w:pPr>
        <w:spacing w:before="0" w:after="80"/>
      </w:pPr>
    </w:p>
    <w:p>
      <w:pPr>
        <w:spacing w:before="60" w:after="60"/>
        <w:jc w:val="both"/>
      </w:pPr>
      <w:r>
        <w:rPr>
          <w:rFonts w:ascii="Times New Roman" w:hAnsi="Times New Roman"/>
          <w:b/>
          <w:i w:val="0"/>
          <w:sz w:val="24"/>
        </w:rPr>
        <w:t>Akses tanpa izin (DELETE /api/mahasiswa/1 oleh operator):</w:t>
      </w:r>
    </w:p>
    <w:p>
      <w:pPr>
        <w:spacing w:before="0" w:after="0"/>
        <w:ind w:left="283"/>
        <w:jc w:val="left"/>
        <w:shd w:val="clear" w:color="auto" w:fill="F0F0F0"/>
      </w:pPr>
      <w:r>
        <w:rPr>
          <w:rFonts w:ascii="Courier New" w:hAnsi="Courier New"/>
          <w:sz w:val="18"/>
        </w:rPr>
        <w:t>// Response (403 Forbidden):</w:t>
      </w:r>
    </w:p>
    <w:p>
      <w:pPr>
        <w:spacing w:before="0" w:after="0"/>
        <w:ind w:left="283"/>
        <w:jc w:val="left"/>
        <w:shd w:val="clear" w:color="auto" w:fill="F0F0F0"/>
      </w:pPr>
      <w:r>
        <w:rPr>
          <w:rFonts w:ascii="Courier New" w:hAnsi="Courier New"/>
          <w:sz w:val="18"/>
        </w:rPr>
        <w:t>{</w:t>
      </w:r>
    </w:p>
    <w:p>
      <w:pPr>
        <w:spacing w:before="0" w:after="0"/>
        <w:ind w:left="283"/>
        <w:jc w:val="left"/>
        <w:shd w:val="clear" w:color="auto" w:fill="F0F0F0"/>
      </w:pPr>
      <w:r>
        <w:rPr>
          <w:rFonts w:ascii="Courier New" w:hAnsi="Courier New"/>
          <w:sz w:val="18"/>
        </w:rPr>
        <w:t xml:space="preserve">  "message": "Anda tidak memiliki akses ke fitur ini"</w:t>
      </w:r>
    </w:p>
    <w:p>
      <w:pPr>
        <w:spacing w:before="0" w:after="0"/>
        <w:ind w:left="283"/>
        <w:jc w:val="left"/>
        <w:shd w:val="clear" w:color="auto" w:fill="F0F0F0"/>
      </w:pPr>
      <w:r>
        <w:rPr>
          <w:rFonts w:ascii="Courier New" w:hAnsi="Courier New"/>
          <w:sz w:val="18"/>
        </w:rPr>
        <w:t>}</w:t>
      </w:r>
    </w:p>
    <w:p>
      <w:pPr>
        <w:spacing w:before="0" w:after="80"/>
      </w:pPr>
    </w:p>
    <w:p/>
    <w:p>
      <w:pPr>
        <w:spacing w:before="200" w:after="80"/>
        <w:jc w:val="left"/>
      </w:pPr>
      <w:r>
        <w:rPr>
          <w:rFonts w:ascii="Times New Roman" w:hAnsi="Times New Roman"/>
          <w:b/>
          <w:i w:val="0"/>
          <w:color w:val="1F4E79"/>
          <w:sz w:val="26"/>
        </w:rPr>
        <w:t>F. KESIMPULAN</w:t>
      </w:r>
    </w:p>
    <w:p>
      <w:pPr>
        <w:spacing w:before="60" w:after="60"/>
        <w:jc w:val="both"/>
      </w:pPr>
      <w:r>
        <w:rPr>
          <w:rFonts w:ascii="Times New Roman" w:hAnsi="Times New Roman"/>
          <w:b w:val="0"/>
          <w:i w:val="0"/>
          <w:sz w:val="24"/>
        </w:rPr>
        <w:t>Pada pertemuan 15 ini, mahasiswa telah berhasil membangun aplikasi full-stack yang terintegrasi antara frontend Next.js dan backend Express.js. Beberapa poin penting yang telah dipelajari:</w:t>
      </w:r>
    </w:p>
    <w:p>
      <w:pPr>
        <w:pStyle w:val="ListBullet"/>
        <w:spacing w:before="40" w:after="40"/>
        <w:ind w:left="567"/>
      </w:pPr>
      <w:r>
        <w:rPr>
          <w:rFonts w:ascii="Times New Roman" w:hAnsi="Times New Roman"/>
          <w:b w:val="0"/>
          <w:i w:val="0"/>
          <w:sz w:val="24"/>
        </w:rPr>
        <w:t>Integrasi full-stack dilakukan dengan memisahkan frontend (port 3001) dan backend (port 3000), dihubungkan melalui REST API dengan konfigurasi CORS yang tepat.</w:t>
      </w:r>
    </w:p>
    <w:p>
      <w:pPr>
        <w:pStyle w:val="ListBullet"/>
        <w:spacing w:before="40" w:after="40"/>
        <w:ind w:left="567"/>
      </w:pPr>
      <w:r>
        <w:rPr>
          <w:rFonts w:ascii="Times New Roman" w:hAnsi="Times New Roman"/>
          <w:b w:val="0"/>
          <w:i w:val="0"/>
          <w:sz w:val="24"/>
        </w:rPr>
        <w:t>Autentikasi JWT diimplementasikan secara end-to-end: backend membuat dan memverifikasi token, frontend menyimpannya di localStorage dan menyertakannya di setiap request terproteksi.</w:t>
      </w:r>
    </w:p>
    <w:p>
      <w:pPr>
        <w:pStyle w:val="ListBullet"/>
        <w:spacing w:before="40" w:after="40"/>
        <w:ind w:left="567"/>
      </w:pPr>
      <w:r>
        <w:rPr>
          <w:rFonts w:ascii="Times New Roman" w:hAnsi="Times New Roman"/>
          <w:b w:val="0"/>
          <w:i w:val="0"/>
          <w:sz w:val="24"/>
        </w:rPr>
        <w:t>Role-Based Access Control (RBAC) diterapkan baik di backend (middleware allowRoles) maupun di frontend (menyembunyikan elemen UI berdasarkan role pengguna).</w:t>
      </w:r>
    </w:p>
    <w:p>
      <w:pPr>
        <w:pStyle w:val="ListBullet"/>
        <w:spacing w:before="40" w:after="40"/>
        <w:ind w:left="567"/>
      </w:pPr>
      <w:r>
        <w:rPr>
          <w:rFonts w:ascii="Times New Roman" w:hAnsi="Times New Roman"/>
          <w:b w:val="0"/>
          <w:i w:val="0"/>
          <w:sz w:val="24"/>
        </w:rPr>
        <w:t>Fitur upload foto menggunakan Multer di backend dan FormData di frontend, dengan penghapusan file otomatis saat data dihapus atau foto diganti.</w:t>
      </w:r>
    </w:p>
    <w:p>
      <w:pPr>
        <w:pStyle w:val="ListBullet"/>
        <w:spacing w:before="40" w:after="40"/>
        <w:ind w:left="567"/>
      </w:pPr>
      <w:r>
        <w:rPr>
          <w:rFonts w:ascii="Times New Roman" w:hAnsi="Times New Roman"/>
          <w:b w:val="0"/>
          <w:i w:val="0"/>
          <w:sz w:val="24"/>
        </w:rPr>
        <w:t>Komponen React yang terpisah (MahasiswaForm dan MahasiswaTable) memudahkan pengelolaan kode dan meningkatkan reusability.</w:t>
      </w:r>
    </w:p>
    <w:p>
      <w:pPr>
        <w:pStyle w:val="ListBullet"/>
        <w:spacing w:before="40" w:after="40"/>
        <w:ind w:left="567"/>
      </w:pPr>
      <w:r>
        <w:rPr>
          <w:rFonts w:ascii="Times New Roman" w:hAnsi="Times New Roman"/>
          <w:b w:val="0"/>
          <w:i w:val="0"/>
          <w:sz w:val="24"/>
        </w:rPr>
        <w:t>Fitur pencarian, filter, dan pagination diimplementasikan dengan query parameter pada API dan state management di frontend.</w:t>
      </w:r>
    </w:p>
    <w:p>
      <w:pPr>
        <w:pStyle w:val="ListBullet"/>
        <w:spacing w:before="40" w:after="40"/>
        <w:ind w:left="567"/>
      </w:pPr>
      <w:r>
        <w:rPr>
          <w:rFonts w:ascii="Times New Roman" w:hAnsi="Times New Roman"/>
          <w:b w:val="0"/>
          <w:i w:val="0"/>
          <w:sz w:val="24"/>
        </w:rPr>
        <w:t>Pengelolaan state autentikasi dengan localStorage memberikan pengalaman pengguna yang baik dengan persistensi sesi antar refresh halaman.</w:t>
      </w:r>
    </w:p>
    <w:p/>
    <w:p>
      <w:pPr>
        <w:spacing w:before="200" w:after="80"/>
        <w:jc w:val="left"/>
      </w:pPr>
      <w:r>
        <w:rPr>
          <w:rFonts w:ascii="Times New Roman" w:hAnsi="Times New Roman"/>
          <w:b/>
          <w:i w:val="0"/>
          <w:color w:val="1F4E79"/>
          <w:sz w:val="26"/>
        </w:rPr>
        <w:t>G. LATIHAN / TUGAS</w:t>
      </w:r>
    </w:p>
    <w:p>
      <w:pPr>
        <w:spacing w:before="60" w:after="60"/>
        <w:jc w:val="both"/>
      </w:pPr>
      <w:r>
        <w:rPr>
          <w:rFonts w:ascii="Times New Roman" w:hAnsi="Times New Roman"/>
          <w:b w:val="0"/>
          <w:i w:val="0"/>
          <w:sz w:val="24"/>
        </w:rPr>
        <w:t>Kerjakan latihan berikut sebagai pemahaman tambahan dari materi pertemuan 15:</w:t>
      </w:r>
    </w:p>
    <w:p>
      <w:pPr>
        <w:pStyle w:val="ListNumber"/>
        <w:spacing w:before="40" w:after="40"/>
        <w:ind w:left="567"/>
      </w:pPr>
      <w:r>
        <w:rPr>
          <w:rFonts w:ascii="Times New Roman" w:hAnsi="Times New Roman"/>
          <w:b w:val="0"/>
          <w:i w:val="0"/>
          <w:sz w:val="24"/>
        </w:rPr>
        <w:t>[Mudah] Tambahkan field "email" pada tabel mahasiswa. Update database.sql, controller, form, dan tabel untuk mendukung field baru ini.</w:t>
      </w:r>
    </w:p>
    <w:p>
      <w:pPr>
        <w:pStyle w:val="ListNumber"/>
        <w:spacing w:before="40" w:after="40"/>
        <w:ind w:left="567"/>
      </w:pPr>
      <w:r>
        <w:rPr>
          <w:rFonts w:ascii="Times New Roman" w:hAnsi="Times New Roman"/>
          <w:b w:val="0"/>
          <w:i w:val="0"/>
          <w:sz w:val="24"/>
        </w:rPr>
        <w:t>[Mudah] Tambahkan validasi di frontend agar NIM hanya boleh berisi angka dan minimal 7 karakter.</w:t>
      </w:r>
    </w:p>
    <w:p>
      <w:pPr>
        <w:pStyle w:val="ListNumber"/>
        <w:spacing w:before="40" w:after="40"/>
        <w:ind w:left="567"/>
      </w:pPr>
      <w:r>
        <w:rPr>
          <w:rFonts w:ascii="Times New Roman" w:hAnsi="Times New Roman"/>
          <w:b w:val="0"/>
          <w:i w:val="0"/>
          <w:sz w:val="24"/>
        </w:rPr>
        <w:t>[Sedang] Implementasikan fitur "Lihat Detail Mahasiswa" dengan membuat halaman baru /mahasiswa/[id]/page.tsx yang menampilkan informasi lengkap satu mahasiswa.</w:t>
      </w:r>
    </w:p>
    <w:p>
      <w:pPr>
        <w:pStyle w:val="ListNumber"/>
        <w:spacing w:before="40" w:after="40"/>
        <w:ind w:left="567"/>
      </w:pPr>
      <w:r>
        <w:rPr>
          <w:rFonts w:ascii="Times New Roman" w:hAnsi="Times New Roman"/>
          <w:b w:val="0"/>
          <w:i w:val="0"/>
          <w:sz w:val="24"/>
        </w:rPr>
        <w:t>[Sedang] Tambahkan fitur export data mahasiswa ke format CSV. Buat endpoint baru GET /api/mahasiswa/export di backend dan tombol "Export CSV" di frontend.</w:t>
      </w:r>
    </w:p>
    <w:p>
      <w:pPr>
        <w:pStyle w:val="ListNumber"/>
        <w:spacing w:before="40" w:after="40"/>
        <w:ind w:left="567"/>
      </w:pPr>
      <w:r>
        <w:rPr>
          <w:rFonts w:ascii="Times New Roman" w:hAnsi="Times New Roman"/>
          <w:b w:val="0"/>
          <w:i w:val="0"/>
          <w:sz w:val="24"/>
        </w:rPr>
        <w:t>[Sedang] Implementasikan fitur manajemen user di halaman /users yang hanya dapat diakses oleh admin, menampilkan daftar semua user terdaftar.</w:t>
      </w:r>
    </w:p>
    <w:p>
      <w:pPr>
        <w:pStyle w:val="ListNumber"/>
        <w:spacing w:before="40" w:after="40"/>
        <w:ind w:left="567"/>
      </w:pPr>
      <w:r>
        <w:rPr>
          <w:rFonts w:ascii="Times New Roman" w:hAnsi="Times New Roman"/>
          <w:b w:val="0"/>
          <w:i w:val="0"/>
          <w:sz w:val="24"/>
        </w:rPr>
        <w:t>[Sulit] Implementasikan fitur "remember me" menggunakan cookie httpOnly dan refresh token untuk mempertahankan sesi lebih lama secara aman.</w:t>
      </w:r>
    </w:p>
    <w:p>
      <w:pPr>
        <w:pStyle w:val="ListNumber"/>
        <w:spacing w:before="40" w:after="40"/>
        <w:ind w:left="567"/>
      </w:pPr>
      <w:r>
        <w:rPr>
          <w:rFonts w:ascii="Times New Roman" w:hAnsi="Times New Roman"/>
          <w:b w:val="0"/>
          <w:i w:val="0"/>
          <w:sz w:val="24"/>
        </w:rPr>
        <w:t>[Sulit] Ganti penyimpanan token dari localStorage ke cookie httpOnly menggunakan next-auth atau implementasi custom untuk meningkatkan keamanan dari serangan XSS.</w:t>
      </w:r>
    </w:p>
    <w:p/>
    <w:p>
      <w:pPr>
        <w:spacing w:before="200" w:after="80"/>
        <w:jc w:val="left"/>
      </w:pPr>
      <w:r>
        <w:rPr>
          <w:rFonts w:ascii="Times New Roman" w:hAnsi="Times New Roman"/>
          <w:b/>
          <w:i w:val="0"/>
          <w:color w:val="1F4E79"/>
          <w:sz w:val="26"/>
        </w:rPr>
        <w:t>H. REFERENSI</w:t>
      </w:r>
    </w:p>
    <w:p>
      <w:pPr>
        <w:pStyle w:val="ListBullet"/>
        <w:spacing w:before="40" w:after="40"/>
        <w:ind w:left="567"/>
      </w:pPr>
      <w:r>
        <w:rPr>
          <w:rFonts w:ascii="Times New Roman" w:hAnsi="Times New Roman"/>
          <w:b w:val="0"/>
          <w:i w:val="0"/>
          <w:sz w:val="24"/>
        </w:rPr>
        <w:t>Next.js Documentation – App Router. https://nextjs.org/docs/app</w:t>
      </w:r>
    </w:p>
    <w:p>
      <w:pPr>
        <w:pStyle w:val="ListBullet"/>
        <w:spacing w:before="40" w:after="40"/>
        <w:ind w:left="567"/>
      </w:pPr>
      <w:r>
        <w:rPr>
          <w:rFonts w:ascii="Times New Roman" w:hAnsi="Times New Roman"/>
          <w:b w:val="0"/>
          <w:i w:val="0"/>
          <w:sz w:val="24"/>
        </w:rPr>
        <w:t>Express.js Documentation. https://expressjs.com/</w:t>
      </w:r>
    </w:p>
    <w:p>
      <w:pPr>
        <w:pStyle w:val="ListBullet"/>
        <w:spacing w:before="40" w:after="40"/>
        <w:ind w:left="567"/>
      </w:pPr>
      <w:r>
        <w:rPr>
          <w:rFonts w:ascii="Times New Roman" w:hAnsi="Times New Roman"/>
          <w:b w:val="0"/>
          <w:i w:val="0"/>
          <w:sz w:val="24"/>
        </w:rPr>
        <w:t>JSON Web Token (JWT) Introduction. https://jwt.io/introduction</w:t>
      </w:r>
    </w:p>
    <w:p>
      <w:pPr>
        <w:pStyle w:val="ListBullet"/>
        <w:spacing w:before="40" w:after="40"/>
        <w:ind w:left="567"/>
      </w:pPr>
      <w:r>
        <w:rPr>
          <w:rFonts w:ascii="Times New Roman" w:hAnsi="Times New Roman"/>
          <w:b w:val="0"/>
          <w:i w:val="0"/>
          <w:sz w:val="24"/>
        </w:rPr>
        <w:t>Multer – Node.js Middleware for Handling Multipart/Form-Data. https://github.com/expressjs/multer</w:t>
      </w:r>
    </w:p>
    <w:p>
      <w:pPr>
        <w:pStyle w:val="ListBullet"/>
        <w:spacing w:before="40" w:after="40"/>
        <w:ind w:left="567"/>
      </w:pPr>
      <w:r>
        <w:rPr>
          <w:rFonts w:ascii="Times New Roman" w:hAnsi="Times New Roman"/>
          <w:b w:val="0"/>
          <w:i w:val="0"/>
          <w:sz w:val="24"/>
        </w:rPr>
        <w:t>React Hooks Documentation (useState, useEffect). https://react.dev/reference/react</w:t>
      </w:r>
    </w:p>
    <w:p>
      <w:pPr>
        <w:pStyle w:val="ListBullet"/>
        <w:spacing w:before="40" w:after="40"/>
        <w:ind w:left="567"/>
      </w:pPr>
      <w:r>
        <w:rPr>
          <w:rFonts w:ascii="Times New Roman" w:hAnsi="Times New Roman"/>
          <w:b w:val="0"/>
          <w:i w:val="0"/>
          <w:sz w:val="24"/>
        </w:rPr>
        <w:t>TypeScript Handbook. https://www.typescriptlang.org/docs/</w:t>
      </w:r>
    </w:p>
    <w:p>
      <w:pPr>
        <w:pStyle w:val="ListBullet"/>
        <w:spacing w:before="40" w:after="40"/>
        <w:ind w:left="567"/>
      </w:pPr>
      <w:r>
        <w:rPr>
          <w:rFonts w:ascii="Times New Roman" w:hAnsi="Times New Roman"/>
          <w:b w:val="0"/>
          <w:i w:val="0"/>
          <w:sz w:val="24"/>
        </w:rPr>
        <w:t>MySQL2 Node.js Client Documentation. https://sidorares.github.io/node-mysql2/docs/</w:t>
      </w:r>
    </w:p>
    <w:p>
      <w:pPr>
        <w:pStyle w:val="ListBullet"/>
        <w:spacing w:before="40" w:after="40"/>
        <w:ind w:left="567"/>
      </w:pPr>
      <w:r>
        <w:rPr>
          <w:rFonts w:ascii="Times New Roman" w:hAnsi="Times New Roman"/>
          <w:b w:val="0"/>
          <w:i w:val="0"/>
          <w:sz w:val="24"/>
        </w:rPr>
        <w:t>OWASP Authentication Cheat Sheet. https://cheatsheetseries.owasp.org/cheatsheets/Authentication_Cheat_Sheet.html</w:t>
      </w:r>
    </w:p>
    <w:p>
      <w:pPr>
        <w:pStyle w:val="ListBullet"/>
        <w:spacing w:before="40" w:after="40"/>
        <w:ind w:left="567"/>
      </w:pPr>
      <w:r>
        <w:rPr>
          <w:rFonts w:ascii="Times New Roman" w:hAnsi="Times New Roman"/>
          <w:b w:val="0"/>
          <w:i w:val="0"/>
          <w:sz w:val="24"/>
        </w:rPr>
        <w:t>Modul Pertemuan 12 – Setup Backend Express + TypeScript</w:t>
      </w:r>
    </w:p>
    <w:p>
      <w:pPr>
        <w:pStyle w:val="ListBullet"/>
        <w:spacing w:before="40" w:after="40"/>
        <w:ind w:left="567"/>
      </w:pPr>
      <w:r>
        <w:rPr>
          <w:rFonts w:ascii="Times New Roman" w:hAnsi="Times New Roman"/>
          <w:b w:val="0"/>
          <w:i w:val="0"/>
          <w:sz w:val="24"/>
        </w:rPr>
        <w:t>Modul Pertemuan 13 – CRUD API dengan MySQL dan TypeScript</w:t>
      </w:r>
    </w:p>
    <w:p>
      <w:pPr>
        <w:pStyle w:val="ListBullet"/>
        <w:spacing w:before="40" w:after="40"/>
        <w:ind w:left="567"/>
      </w:pPr>
      <w:r>
        <w:rPr>
          <w:rFonts w:ascii="Times New Roman" w:hAnsi="Times New Roman"/>
          <w:b w:val="0"/>
          <w:i w:val="0"/>
          <w:sz w:val="24"/>
        </w:rPr>
        <w:t>Modul Pertemuan 14 – Autentikasi JWT dan Role-Based Access Control</w:t>
      </w:r>
    </w:p>
    <w:p/>
    <w:p>
      <w:pPr>
        <w:spacing w:before="80" w:after="80"/>
      </w:pPr>
      <w:r>
        <w:rPr>
          <w:color w:val="C8C8C8"/>
          <w:sz w:val="16"/>
        </w:rPr>
        <w:t>──────────────────────────────────────────────────────────────────────────────────────────</w:t>
      </w:r>
    </w:p>
    <w:p>
      <w:pPr>
        <w:spacing w:before="160"/>
        <w:jc w:val="center"/>
      </w:pPr>
      <w:r>
        <w:rPr>
          <w:rFonts w:ascii="Times New Roman" w:hAnsi="Times New Roman"/>
          <w:b w:val="0"/>
          <w:i/>
          <w:color w:val="787878"/>
          <w:sz w:val="20"/>
        </w:rPr>
        <w:t>Modul Pemrograman Web Dinamis – Pertemuan 15 | Ahmad Daffa Alfisyahri (0102523010)</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